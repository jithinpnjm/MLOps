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Study Guide</w:t>
      </w:r>
    </w:p>
    <w:p>
      <w:r>
        <w:br w:type="page"/>
      </w:r>
    </w:p>
    <w:p>
      <w:pPr>
        <w:pStyle w:val="Heading1"/>
      </w:pPr>
      <w:r>
        <w:t>Chapter 18 — File Operations in Python (Text and Binary Files)</w:t>
      </w:r>
    </w:p>
    <w:p/>
    <w:p>
      <w:pPr>
        <w:pStyle w:val="Heading2"/>
      </w:pPr>
      <w:r>
        <w:t>1. Chapter title</w:t>
      </w:r>
    </w:p>
    <w:p/>
    <w:p>
      <w:r>
        <w:t>**File Operations in Python (Text and Binary Files)**</w:t>
      </w:r>
    </w:p>
    <w:p/>
    <w:p>
      <w:r>
        <w:t>---</w:t>
      </w:r>
    </w:p>
    <w:p/>
    <w:p>
      <w:pPr>
        <w:pStyle w:val="Heading2"/>
      </w:pPr>
      <w:r>
        <w:t>2. Concept explanation</w:t>
      </w:r>
    </w:p>
    <w:p/>
    <w:p>
      <w:r>
        <w:t>File handling is one of the most practical topics in Python because real programs often need to **store**, **read**, **update**, or **transfer** data using files.</w:t>
      </w:r>
    </w:p>
    <w:p/>
    <w:p>
      <w:r>
        <w:t>A file may contain:</w:t>
      </w:r>
    </w:p>
    <w:p/>
    <w:p>
      <w:pPr>
        <w:pStyle w:val="ListBullet"/>
      </w:pPr>
      <w:r>
        <w:t>plain text</w:t>
      </w:r>
    </w:p>
    <w:p>
      <w:pPr>
        <w:pStyle w:val="ListBullet"/>
      </w:pPr>
      <w:r>
        <w:t>numbers</w:t>
      </w:r>
    </w:p>
    <w:p>
      <w:pPr>
        <w:pStyle w:val="ListBullet"/>
      </w:pPr>
      <w:r>
        <w:t>logs</w:t>
      </w:r>
    </w:p>
    <w:p>
      <w:pPr>
        <w:pStyle w:val="ListBullet"/>
      </w:pPr>
      <w:r>
        <w:t>CSV-style data</w:t>
      </w:r>
    </w:p>
    <w:p>
      <w:pPr>
        <w:pStyle w:val="ListBullet"/>
      </w:pPr>
      <w:r>
        <w:t>program output</w:t>
      </w:r>
    </w:p>
    <w:p>
      <w:pPr>
        <w:pStyle w:val="ListBullet"/>
      </w:pPr>
      <w:r>
        <w:t>images or other binary content</w:t>
      </w:r>
    </w:p>
    <w:p/>
    <w:p>
      <w:r>
        <w:t>Python makes file handling straightforward through the built-in `open()` function.</w:t>
      </w:r>
    </w:p>
    <w:p/>
    <w:p>
      <w:pPr>
        <w:pStyle w:val="Heading3"/>
      </w:pPr>
      <w:r>
        <w:t>Why file handling matters</w:t>
      </w:r>
    </w:p>
    <w:p/>
    <w:p>
      <w:r>
        <w:t>Without file operations, your data exists only while the program is running.</w:t>
      </w:r>
    </w:p>
    <w:p>
      <w:r>
        <w:t>Once the program stops, the data disappears from memory.</w:t>
      </w:r>
    </w:p>
    <w:p/>
    <w:p>
      <w:r>
        <w:t>Files allow you to:</w:t>
      </w:r>
    </w:p>
    <w:p/>
    <w:p>
      <w:pPr>
        <w:pStyle w:val="ListBullet"/>
      </w:pPr>
      <w:r>
        <w:t>save results permanently</w:t>
      </w:r>
    </w:p>
    <w:p>
      <w:pPr>
        <w:pStyle w:val="ListBullet"/>
      </w:pPr>
      <w:r>
        <w:t>read data from earlier work</w:t>
      </w:r>
    </w:p>
    <w:p>
      <w:pPr>
        <w:pStyle w:val="ListBullet"/>
      </w:pPr>
      <w:r>
        <w:t>process reports and logs</w:t>
      </w:r>
    </w:p>
    <w:p>
      <w:pPr>
        <w:pStyle w:val="ListBullet"/>
      </w:pPr>
      <w:r>
        <w:t>exchange data between programs</w:t>
      </w:r>
    </w:p>
    <w:p>
      <w:pPr>
        <w:pStyle w:val="ListBullet"/>
      </w:pPr>
      <w:r>
        <w:t>copy or back up content</w:t>
      </w:r>
    </w:p>
    <w:p>
      <w:pPr>
        <w:pStyle w:val="ListBullet"/>
      </w:pPr>
      <w:r>
        <w:t>work with text and binary files</w:t>
      </w:r>
    </w:p>
    <w:p/>
    <w:p>
      <w:pPr>
        <w:pStyle w:val="Heading3"/>
      </w:pPr>
      <w:r>
        <w:t>Basic file syntax</w:t>
      </w:r>
    </w:p>
    <w:p/>
    <w:p>
      <w:r>
        <w:t>A common and recommended way to work with files is:</w:t>
      </w:r>
    </w:p>
    <w:p/>
    <w:p>
      <w:r>
        <w:t>with open("filename.txt", "r") as file:</w:t>
      </w:r>
    </w:p>
    <w:p>
      <w:r>
        <w:t xml:space="preserve">    data = file.read()</w:t>
      </w:r>
    </w:p>
    <w:p/>
    <w:p>
      <w:r>
        <w:t>This is called a **context manager**.</w:t>
      </w:r>
    </w:p>
    <w:p/>
    <w:p>
      <w:r>
        <w:t>It is preferred because:</w:t>
      </w:r>
    </w:p>
    <w:p/>
    <w:p>
      <w:pPr>
        <w:pStyle w:val="ListBullet"/>
      </w:pPr>
      <w:r>
        <w:t>the file opens safely</w:t>
      </w:r>
    </w:p>
    <w:p>
      <w:pPr>
        <w:pStyle w:val="ListBullet"/>
      </w:pPr>
      <w:r>
        <w:t>Python closes it automatically</w:t>
      </w:r>
    </w:p>
    <w:p>
      <w:pPr>
        <w:pStyle w:val="ListBullet"/>
      </w:pPr>
      <w:r>
        <w:t>the code is cleaner</w:t>
      </w:r>
    </w:p>
    <w:p>
      <w:pPr>
        <w:pStyle w:val="ListBullet"/>
      </w:pPr>
      <w:r>
        <w:t>it reduces file-handling mistakes</w:t>
      </w:r>
    </w:p>
    <w:p/>
    <w:p>
      <w:pPr>
        <w:pStyle w:val="Heading3"/>
      </w:pPr>
      <w:r>
        <w:t>File modes</w:t>
      </w:r>
    </w:p>
    <w:p/>
    <w:p>
      <w:r>
        <w:t>The mode tells Python what you want to do with the file.</w:t>
      </w:r>
    </w:p>
    <w:p/>
    <w:p>
      <w:r>
        <w:t>Common modes:</w:t>
      </w:r>
    </w:p>
    <w:p/>
    <w:p>
      <w:pPr>
        <w:pStyle w:val="ListBullet"/>
      </w:pPr>
      <w:r>
        <w:t>`r` -&gt; read</w:t>
      </w:r>
    </w:p>
    <w:p>
      <w:pPr>
        <w:pStyle w:val="ListBullet"/>
      </w:pPr>
      <w:r>
        <w:t>`w` -&gt; write</w:t>
      </w:r>
    </w:p>
    <w:p>
      <w:pPr>
        <w:pStyle w:val="ListBullet"/>
      </w:pPr>
      <w:r>
        <w:t>`a` -&gt; append</w:t>
      </w:r>
    </w:p>
    <w:p>
      <w:pPr>
        <w:pStyle w:val="ListBullet"/>
      </w:pPr>
      <w:r>
        <w:t>`rb` -&gt; read binary</w:t>
      </w:r>
    </w:p>
    <w:p>
      <w:pPr>
        <w:pStyle w:val="ListBullet"/>
      </w:pPr>
      <w:r>
        <w:t>`wb` -&gt; write binary</w:t>
      </w:r>
    </w:p>
    <w:p>
      <w:pPr>
        <w:pStyle w:val="ListBullet"/>
      </w:pPr>
      <w:r>
        <w:t>`w+` -&gt; write and read</w:t>
      </w:r>
    </w:p>
    <w:p/>
    <w:p>
      <w:r>
        <w:t>#### Meaning of the most important modes</w:t>
      </w:r>
    </w:p>
    <w:p/>
    <w:p>
      <w:r>
        <w:t>**`r` mode**</w:t>
      </w:r>
    </w:p>
    <w:p>
      <w:pPr>
        <w:pStyle w:val="ListBullet"/>
      </w:pPr>
      <w:r>
        <w:t>reads an existing file</w:t>
      </w:r>
    </w:p>
    <w:p>
      <w:pPr>
        <w:pStyle w:val="ListBullet"/>
      </w:pPr>
      <w:r>
        <w:t>raises an error if the file does not exist</w:t>
      </w:r>
    </w:p>
    <w:p/>
    <w:p>
      <w:r>
        <w:t>**`w` mode**</w:t>
      </w:r>
    </w:p>
    <w:p>
      <w:pPr>
        <w:pStyle w:val="ListBullet"/>
      </w:pPr>
      <w:r>
        <w:t>creates a new file if needed</w:t>
      </w:r>
    </w:p>
    <w:p>
      <w:pPr>
        <w:pStyle w:val="ListBullet"/>
      </w:pPr>
      <w:r>
        <w:t>overwrites existing content if the file already exists</w:t>
      </w:r>
    </w:p>
    <w:p/>
    <w:p>
      <w:r>
        <w:t>**`a` mode**</w:t>
      </w:r>
    </w:p>
    <w:p>
      <w:pPr>
        <w:pStyle w:val="ListBullet"/>
      </w:pPr>
      <w:r>
        <w:t>adds new content at the end of the file</w:t>
      </w:r>
    </w:p>
    <w:p>
      <w:pPr>
        <w:pStyle w:val="ListBullet"/>
      </w:pPr>
      <w:r>
        <w:t>keeps the existing content safe</w:t>
      </w:r>
    </w:p>
    <w:p/>
    <w:p>
      <w:pPr>
        <w:pStyle w:val="Heading3"/>
      </w:pPr>
      <w:r>
        <w:t>Reading files</w:t>
      </w:r>
    </w:p>
    <w:p/>
    <w:p>
      <w:r>
        <w:t>You can read a file in different ways:</w:t>
      </w:r>
    </w:p>
    <w:p/>
    <w:p>
      <w:pPr>
        <w:pStyle w:val="ListBullet"/>
      </w:pPr>
      <w:r>
        <w:t>`read()` -&gt; reads the whole file</w:t>
      </w:r>
    </w:p>
    <w:p>
      <w:pPr>
        <w:pStyle w:val="ListBullet"/>
      </w:pPr>
      <w:r>
        <w:t>`readline()` -&gt; reads one line</w:t>
      </w:r>
    </w:p>
    <w:p>
      <w:pPr>
        <w:pStyle w:val="ListBullet"/>
      </w:pPr>
      <w:r>
        <w:t>`readlines()` -&gt; reads all lines into a list</w:t>
      </w:r>
    </w:p>
    <w:p>
      <w:pPr>
        <w:pStyle w:val="ListBullet"/>
      </w:pPr>
      <w:r>
        <w:t>loop over the file -&gt; reads line by line</w:t>
      </w:r>
    </w:p>
    <w:p/>
    <w:p>
      <w:pPr>
        <w:pStyle w:val="Heading3"/>
      </w:pPr>
      <w:r>
        <w:t>Writing files</w:t>
      </w:r>
    </w:p>
    <w:p/>
    <w:p>
      <w:r>
        <w:t>You can write content using:</w:t>
      </w:r>
    </w:p>
    <w:p/>
    <w:p>
      <w:pPr>
        <w:pStyle w:val="ListBullet"/>
      </w:pPr>
      <w:r>
        <w:t>`write()` -&gt; write a single string</w:t>
      </w:r>
    </w:p>
    <w:p>
      <w:pPr>
        <w:pStyle w:val="ListBullet"/>
      </w:pPr>
      <w:r>
        <w:t>`writelines()` -&gt; write multiple strings from a list</w:t>
      </w:r>
    </w:p>
    <w:p/>
    <w:p>
      <w:pPr>
        <w:pStyle w:val="Heading3"/>
      </w:pPr>
      <w:r>
        <w:t>Appending files</w:t>
      </w:r>
    </w:p>
    <w:p/>
    <w:p>
      <w:r>
        <w:t>Appending is useful when you want to add content without deleting what is already there.</w:t>
      </w:r>
    </w:p>
    <w:p/>
    <w:p>
      <w:r>
        <w:t>This is common in:</w:t>
      </w:r>
    </w:p>
    <w:p/>
    <w:p>
      <w:pPr>
        <w:pStyle w:val="ListBullet"/>
      </w:pPr>
      <w:r>
        <w:t>logs</w:t>
      </w:r>
    </w:p>
    <w:p>
      <w:pPr>
        <w:pStyle w:val="ListBullet"/>
      </w:pPr>
      <w:r>
        <w:t>progress notes</w:t>
      </w:r>
    </w:p>
    <w:p>
      <w:pPr>
        <w:pStyle w:val="ListBullet"/>
      </w:pPr>
      <w:r>
        <w:t>result tracking</w:t>
      </w:r>
    </w:p>
    <w:p>
      <w:pPr>
        <w:pStyle w:val="ListBullet"/>
      </w:pPr>
      <w:r>
        <w:t>report updates</w:t>
      </w:r>
    </w:p>
    <w:p/>
    <w:p>
      <w:pPr>
        <w:pStyle w:val="Heading3"/>
      </w:pPr>
      <w:r>
        <w:t>Text files vs binary files</w:t>
      </w:r>
    </w:p>
    <w:p/>
    <w:p>
      <w:r>
        <w:t>A **text file** stores readable characters.</w:t>
      </w:r>
    </w:p>
    <w:p>
      <w:r>
        <w:t>Examples:</w:t>
      </w:r>
    </w:p>
    <w:p>
      <w:pPr>
        <w:pStyle w:val="ListBullet"/>
      </w:pPr>
      <w:r>
        <w:t>`.txt`</w:t>
      </w:r>
    </w:p>
    <w:p>
      <w:pPr>
        <w:pStyle w:val="ListBullet"/>
      </w:pPr>
      <w:r>
        <w:t>`.csv`</w:t>
      </w:r>
    </w:p>
    <w:p>
      <w:pPr>
        <w:pStyle w:val="ListBullet"/>
      </w:pPr>
      <w:r>
        <w:t>`.py`</w:t>
      </w:r>
    </w:p>
    <w:p>
      <w:pPr>
        <w:pStyle w:val="ListBullet"/>
      </w:pPr>
      <w:r>
        <w:t>`.json`</w:t>
      </w:r>
    </w:p>
    <w:p/>
    <w:p>
      <w:r>
        <w:t>A **binary file** stores raw bytes.</w:t>
      </w:r>
    </w:p>
    <w:p>
      <w:r>
        <w:t>Examples:</w:t>
      </w:r>
    </w:p>
    <w:p>
      <w:pPr>
        <w:pStyle w:val="ListBullet"/>
      </w:pPr>
      <w:r>
        <w:t>images</w:t>
      </w:r>
    </w:p>
    <w:p>
      <w:pPr>
        <w:pStyle w:val="ListBullet"/>
      </w:pPr>
      <w:r>
        <w:t>audio files</w:t>
      </w:r>
    </w:p>
    <w:p>
      <w:pPr>
        <w:pStyle w:val="ListBullet"/>
      </w:pPr>
      <w:r>
        <w:t>PDFs</w:t>
      </w:r>
    </w:p>
    <w:p>
      <w:pPr>
        <w:pStyle w:val="ListBullet"/>
      </w:pPr>
      <w:r>
        <w:t>compiled data</w:t>
      </w:r>
    </w:p>
    <w:p/>
    <w:p>
      <w:r>
        <w:t>Text files are handled as strings.</w:t>
      </w:r>
    </w:p>
    <w:p>
      <w:r>
        <w:t>Binary files are handled as bytes.</w:t>
      </w:r>
    </w:p>
    <w:p/>
    <w:p>
      <w:pPr>
        <w:pStyle w:val="Heading3"/>
      </w:pPr>
      <w:r>
        <w:t>`w+` mode and `seek()`</w:t>
      </w:r>
    </w:p>
    <w:p/>
    <w:p>
      <w:r>
        <w:t>The `w+` mode allows both writing and reading.</w:t>
      </w:r>
    </w:p>
    <w:p>
      <w:r>
        <w:t>But after writing, the file pointer is often at the end of the file.</w:t>
      </w:r>
    </w:p>
    <w:p>
      <w:r>
        <w:t>So you may need:</w:t>
      </w:r>
    </w:p>
    <w:p/>
    <w:p>
      <w:r>
        <w:t>file.seek(0)</w:t>
      </w:r>
    </w:p>
    <w:p/>
    <w:p>
      <w:r>
        <w:t>This moves the cursor back to the beginning so you can read what was written.</w:t>
      </w:r>
    </w:p>
    <w:p/>
    <w:p>
      <w:pPr>
        <w:pStyle w:val="Heading3"/>
      </w:pPr>
      <w:r>
        <w:t>Lecture points preserved and expanded</w:t>
      </w:r>
    </w:p>
    <w:p/>
    <w:p>
      <w:r>
        <w:t>From your lecture notes, the key ideas are:</w:t>
      </w:r>
    </w:p>
    <w:p/>
    <w:p>
      <w:pPr>
        <w:pStyle w:val="ListBullet"/>
      </w:pPr>
      <w:r>
        <w:t>files can be read using `with open`</w:t>
      </w:r>
    </w:p>
    <w:p>
      <w:pPr>
        <w:pStyle w:val="ListBullet"/>
      </w:pPr>
      <w:r>
        <w:t>you can read the whole file or line by line</w:t>
      </w:r>
    </w:p>
    <w:p>
      <w:pPr>
        <w:pStyle w:val="ListBullet"/>
      </w:pPr>
      <w:r>
        <w:t>file modes such as `r`, `w`, and `a` are important</w:t>
      </w:r>
    </w:p>
    <w:p>
      <w:pPr>
        <w:pStyle w:val="ListBullet"/>
      </w:pPr>
      <w:r>
        <w:t>`w` mode overwrites previous data</w:t>
      </w:r>
    </w:p>
    <w:p>
      <w:pPr>
        <w:pStyle w:val="ListBullet"/>
      </w:pPr>
      <w:r>
        <w:t>`a` mode appends without removing existing content</w:t>
      </w:r>
    </w:p>
    <w:p>
      <w:pPr>
        <w:pStyle w:val="ListBullet"/>
      </w:pPr>
      <w:r>
        <w:t>`writelines()` can write multiple lines</w:t>
      </w:r>
    </w:p>
    <w:p>
      <w:pPr>
        <w:pStyle w:val="ListBullet"/>
      </w:pPr>
      <w:r>
        <w:t>binary files use `rb` and `wb`</w:t>
      </w:r>
    </w:p>
    <w:p>
      <w:pPr>
        <w:pStyle w:val="ListBullet"/>
      </w:pPr>
      <w:r>
        <w:t>assignments include counting lines, words, and characters</w:t>
      </w:r>
    </w:p>
    <w:p>
      <w:pPr>
        <w:pStyle w:val="ListBullet"/>
      </w:pPr>
      <w:r>
        <w:t>copying content between files is an important exercise</w:t>
      </w:r>
    </w:p>
    <w:p>
      <w:pPr>
        <w:pStyle w:val="ListBullet"/>
      </w:pPr>
      <w:r>
        <w:t>`w+` supports reading and writing together</w:t>
      </w:r>
    </w:p>
    <w:p>
      <w:pPr>
        <w:pStyle w:val="ListBullet"/>
      </w:pPr>
      <w:r>
        <w:t>`seek()` controls the file cursor position</w:t>
      </w:r>
    </w:p>
    <w:p/>
    <w:p>
      <w:r>
        <w:t>---</w:t>
      </w:r>
    </w:p>
    <w:p/>
    <w:p>
      <w:pPr>
        <w:pStyle w:val="Heading2"/>
      </w:pPr>
      <w:r>
        <w:t>3. Why it matters</w:t>
      </w:r>
    </w:p>
    <w:p/>
    <w:p>
      <w:r>
        <w:t>File operations matter because they move Python from simple in-memory exercises to real-world programming.</w:t>
      </w:r>
    </w:p>
    <w:p/>
    <w:p>
      <w:r>
        <w:t>Many practical programs depend on files:</w:t>
      </w:r>
    </w:p>
    <w:p/>
    <w:p>
      <w:pPr>
        <w:pStyle w:val="ListBullet"/>
      </w:pPr>
      <w:r>
        <w:t>text processors</w:t>
      </w:r>
    </w:p>
    <w:p>
      <w:pPr>
        <w:pStyle w:val="ListBullet"/>
      </w:pPr>
      <w:r>
        <w:t>automation scripts</w:t>
      </w:r>
    </w:p>
    <w:p>
      <w:pPr>
        <w:pStyle w:val="ListBullet"/>
      </w:pPr>
      <w:r>
        <w:t>log analyzers</w:t>
      </w:r>
    </w:p>
    <w:p>
      <w:pPr>
        <w:pStyle w:val="ListBullet"/>
      </w:pPr>
      <w:r>
        <w:t>report generators</w:t>
      </w:r>
    </w:p>
    <w:p>
      <w:pPr>
        <w:pStyle w:val="ListBullet"/>
      </w:pPr>
      <w:r>
        <w:t>configuration managers</w:t>
      </w:r>
    </w:p>
    <w:p>
      <w:pPr>
        <w:pStyle w:val="ListBullet"/>
      </w:pPr>
      <w:r>
        <w:t>data cleaning tools</w:t>
      </w:r>
    </w:p>
    <w:p>
      <w:pPr>
        <w:pStyle w:val="ListBullet"/>
      </w:pPr>
      <w:r>
        <w:t>backup utilities</w:t>
      </w:r>
    </w:p>
    <w:p/>
    <w:p>
      <w:r>
        <w:t>Once you understand file handling well, you can build programs that:</w:t>
      </w:r>
    </w:p>
    <w:p/>
    <w:p>
      <w:pPr>
        <w:pStyle w:val="ListBullet"/>
      </w:pPr>
      <w:r>
        <w:t>save user input</w:t>
      </w:r>
    </w:p>
    <w:p>
      <w:pPr>
        <w:pStyle w:val="ListBullet"/>
      </w:pPr>
      <w:r>
        <w:t>process data from files</w:t>
      </w:r>
    </w:p>
    <w:p>
      <w:pPr>
        <w:pStyle w:val="ListBullet"/>
      </w:pPr>
      <w:r>
        <w:t>update records</w:t>
      </w:r>
    </w:p>
    <w:p>
      <w:pPr>
        <w:pStyle w:val="ListBullet"/>
      </w:pPr>
      <w:r>
        <w:t>copy and transform content</w:t>
      </w:r>
    </w:p>
    <w:p>
      <w:pPr>
        <w:pStyle w:val="ListBullet"/>
      </w:pPr>
      <w:r>
        <w:t>work with images or other binary data</w:t>
      </w:r>
    </w:p>
    <w:p/>
    <w:p>
      <w:r>
        <w:t>This chapter is especially important because it also strengthens understanding of:</w:t>
      </w:r>
    </w:p>
    <w:p/>
    <w:p>
      <w:pPr>
        <w:pStyle w:val="ListBullet"/>
      </w:pPr>
      <w:r>
        <w:t>strings</w:t>
      </w:r>
    </w:p>
    <w:p>
      <w:pPr>
        <w:pStyle w:val="ListBullet"/>
      </w:pPr>
      <w:r>
        <w:t>loops</w:t>
      </w:r>
    </w:p>
    <w:p>
      <w:pPr>
        <w:pStyle w:val="ListBullet"/>
      </w:pPr>
      <w:r>
        <w:t>conditionals</w:t>
      </w:r>
    </w:p>
    <w:p>
      <w:pPr>
        <w:pStyle w:val="ListBullet"/>
      </w:pPr>
      <w:r>
        <w:t>error prevention</w:t>
      </w:r>
    </w:p>
    <w:p>
      <w:pPr>
        <w:pStyle w:val="ListBullet"/>
      </w:pPr>
      <w:r>
        <w:t>resource management</w:t>
      </w:r>
    </w:p>
    <w:p/>
    <w:p>
      <w:r>
        <w:t>---</w:t>
      </w:r>
    </w:p>
    <w:p/>
    <w:p>
      <w:pPr>
        <w:pStyle w:val="Heading2"/>
      </w:pPr>
      <w:r>
        <w:t>4. Code examples</w:t>
      </w:r>
    </w:p>
    <w:p/>
    <w:p>
      <w:pPr>
        <w:pStyle w:val="Heading3"/>
      </w:pPr>
      <w:r>
        <w:t>Example 1: Read an entire text file</w:t>
      </w:r>
    </w:p>
    <w:p/>
    <w:p>
      <w:r>
        <w:t>with open("sample.txt", "r") as file:</w:t>
      </w:r>
    </w:p>
    <w:p>
      <w:r>
        <w:t xml:space="preserve">    content = file.read()</w:t>
      </w:r>
    </w:p>
    <w:p>
      <w:r>
        <w:t xml:space="preserve">    print(content)</w:t>
      </w:r>
    </w:p>
    <w:p/>
    <w:p>
      <w:pPr>
        <w:pStyle w:val="Heading3"/>
      </w:pPr>
      <w:r>
        <w:t>Example 2: Read a file line by line</w:t>
      </w:r>
    </w:p>
    <w:p/>
    <w:p>
      <w:r>
        <w:t>with open("sample.txt", "r") as file:</w:t>
      </w:r>
    </w:p>
    <w:p>
      <w:r>
        <w:t xml:space="preserve">    for line in file:</w:t>
      </w:r>
    </w:p>
    <w:p>
      <w:r>
        <w:t xml:space="preserve">        print(line.strip())</w:t>
      </w:r>
    </w:p>
    <w:p/>
    <w:p>
      <w:pPr>
        <w:pStyle w:val="Heading3"/>
      </w:pPr>
      <w:r>
        <w:t>Example 3: Write to a file using `w` mode</w:t>
      </w:r>
    </w:p>
    <w:p/>
    <w:p>
      <w:r>
        <w:t>with open("notes.txt", "w") as file:</w:t>
      </w:r>
    </w:p>
    <w:p>
      <w:r>
        <w:t xml:space="preserve">    file.write("Python file handling is useful.\n")</w:t>
      </w:r>
    </w:p>
    <w:p>
      <w:r>
        <w:t xml:space="preserve">    file.write("This file was created in write mode.\n")</w:t>
      </w:r>
    </w:p>
    <w:p/>
    <w:p>
      <w:pPr>
        <w:pStyle w:val="Heading3"/>
      </w:pPr>
      <w:r>
        <w:t>Example 4: Read back written content</w:t>
      </w:r>
    </w:p>
    <w:p/>
    <w:p>
      <w:r>
        <w:t>with open("notes.txt", "r") as file:</w:t>
      </w:r>
    </w:p>
    <w:p>
      <w:r>
        <w:t xml:space="preserve">    print(file.read())</w:t>
      </w:r>
    </w:p>
    <w:p/>
    <w:p>
      <w:pPr>
        <w:pStyle w:val="Heading3"/>
      </w:pPr>
      <w:r>
        <w:t>Example 5: Append content using `a` mode</w:t>
      </w:r>
    </w:p>
    <w:p/>
    <w:p>
      <w:r>
        <w:t>with open("notes.txt", "a") as file:</w:t>
      </w:r>
    </w:p>
    <w:p>
      <w:r>
        <w:t xml:space="preserve">    file.write("This line was appended later.\n")</w:t>
      </w:r>
    </w:p>
    <w:p/>
    <w:p>
      <w:pPr>
        <w:pStyle w:val="Heading3"/>
      </w:pPr>
      <w:r>
        <w:t>Example 6: Write multiple lines using `writelines()`</w:t>
      </w:r>
    </w:p>
    <w:p/>
    <w:p>
      <w:r>
        <w:t>lines = ["Line 1\n", "Line 2\n", "Line 3\n"]</w:t>
      </w:r>
    </w:p>
    <w:p>
      <w:r>
        <w:t>with open("multi.txt", "w") as file:</w:t>
      </w:r>
    </w:p>
    <w:p>
      <w:r>
        <w:t xml:space="preserve">    file.writelines(lines)</w:t>
      </w:r>
    </w:p>
    <w:p/>
    <w:p>
      <w:pPr>
        <w:pStyle w:val="Heading3"/>
      </w:pPr>
      <w:r>
        <w:t>Example 7: Use `readlines()`</w:t>
      </w:r>
    </w:p>
    <w:p/>
    <w:p>
      <w:r>
        <w:t>with open("multi.txt", "r") as file:</w:t>
      </w:r>
    </w:p>
    <w:p>
      <w:r>
        <w:t xml:space="preserve">    all_lines = file.readlines()</w:t>
      </w:r>
    </w:p>
    <w:p>
      <w:r>
        <w:t xml:space="preserve">    print(all_lines)</w:t>
      </w:r>
    </w:p>
    <w:p/>
    <w:p>
      <w:pPr>
        <w:pStyle w:val="Heading3"/>
      </w:pPr>
      <w:r>
        <w:t>Example 8: Count lines, words, and characters</w:t>
      </w:r>
    </w:p>
    <w:p/>
    <w:p>
      <w:r>
        <w:t>with open("multi.txt", "r") as file:</w:t>
      </w:r>
    </w:p>
    <w:p>
      <w:r>
        <w:t xml:space="preserve">    lines = file.readlines()</w:t>
      </w:r>
    </w:p>
    <w:p/>
    <w:p>
      <w:r>
        <w:t>line_count = len(lines)</w:t>
      </w:r>
    </w:p>
    <w:p>
      <w:r>
        <w:t>word_count = sum(len(line.split()) for line in lines)</w:t>
      </w:r>
    </w:p>
    <w:p>
      <w:r>
        <w:t>char_count = sum(len(line) for line in lines)</w:t>
      </w:r>
    </w:p>
    <w:p/>
    <w:p>
      <w:r>
        <w:t>print("Lines:", line_count)</w:t>
      </w:r>
    </w:p>
    <w:p>
      <w:r>
        <w:t>print("Words:", word_count)</w:t>
      </w:r>
    </w:p>
    <w:p>
      <w:r>
        <w:t>print("Characters:", char_count)</w:t>
      </w:r>
    </w:p>
    <w:p/>
    <w:p>
      <w:pPr>
        <w:pStyle w:val="Heading3"/>
      </w:pPr>
      <w:r>
        <w:t>Example 9: Copy content from one file to another</w:t>
      </w:r>
    </w:p>
    <w:p/>
    <w:p>
      <w:r>
        <w:t>with open("notes.txt", "r") as source:</w:t>
      </w:r>
    </w:p>
    <w:p>
      <w:r>
        <w:t xml:space="preserve">    content = source.read()</w:t>
      </w:r>
    </w:p>
    <w:p/>
    <w:p>
      <w:r>
        <w:t>with open("copy_notes.txt", "w") as target:</w:t>
      </w:r>
    </w:p>
    <w:p>
      <w:r>
        <w:t xml:space="preserve">    target.write(content)</w:t>
      </w:r>
    </w:p>
    <w:p/>
    <w:p>
      <w:pPr>
        <w:pStyle w:val="Heading3"/>
      </w:pPr>
      <w:r>
        <w:t>Example 10: Use `w+` mode</w:t>
      </w:r>
    </w:p>
    <w:p/>
    <w:p>
      <w:r>
        <w:t>with open("combined.txt", "w+") as file:</w:t>
      </w:r>
    </w:p>
    <w:p>
      <w:r>
        <w:t xml:space="preserve">    file.write("Hello from w+ mode")</w:t>
      </w:r>
    </w:p>
    <w:p>
      <w:r>
        <w:t xml:space="preserve">    file.seek(0)</w:t>
      </w:r>
    </w:p>
    <w:p>
      <w:r>
        <w:t xml:space="preserve">    print(file.read())</w:t>
      </w:r>
    </w:p>
    <w:p/>
    <w:p>
      <w:pPr>
        <w:pStyle w:val="Heading3"/>
      </w:pPr>
      <w:r>
        <w:t>Example 11: Work with binary write mode</w:t>
      </w:r>
    </w:p>
    <w:p/>
    <w:p>
      <w:r>
        <w:t>data = b"Python binary data"</w:t>
      </w:r>
    </w:p>
    <w:p>
      <w:r>
        <w:t>with open("binary_file.bin", "wb") as file:</w:t>
      </w:r>
    </w:p>
    <w:p>
      <w:r>
        <w:t xml:space="preserve">    file.write(data)</w:t>
      </w:r>
    </w:p>
    <w:p/>
    <w:p>
      <w:pPr>
        <w:pStyle w:val="Heading3"/>
      </w:pPr>
      <w:r>
        <w:t>Example 12: Work with binary read mode</w:t>
      </w:r>
    </w:p>
    <w:p/>
    <w:p>
      <w:r>
        <w:t>with open("binary_file.bin", "rb") as file:</w:t>
      </w:r>
    </w:p>
    <w:p>
      <w:r>
        <w:t xml:space="preserve">    data = file.read()</w:t>
      </w:r>
    </w:p>
    <w:p>
      <w:r>
        <w:t xml:space="preserve">    print(data)</w:t>
      </w:r>
    </w:p>
    <w:p/>
    <w:p>
      <w:pPr>
        <w:pStyle w:val="Heading3"/>
      </w:pPr>
      <w:r>
        <w:t>Example 13: Read one line at a time with `readline()`</w:t>
      </w:r>
    </w:p>
    <w:p/>
    <w:p>
      <w:r>
        <w:t>with open("multi.txt", "r") as file:</w:t>
      </w:r>
    </w:p>
    <w:p>
      <w:r>
        <w:t xml:space="preserve">    print(file.readline().strip())</w:t>
      </w:r>
    </w:p>
    <w:p>
      <w:r>
        <w:t xml:space="preserve">    print(file.readline().strip())</w:t>
      </w:r>
    </w:p>
    <w:p/>
    <w:p>
      <w:pPr>
        <w:pStyle w:val="Heading3"/>
      </w:pPr>
      <w:r>
        <w:t>Example 14: Safe overwrite warning example</w:t>
      </w:r>
    </w:p>
    <w:p/>
    <w:p>
      <w:r>
        <w:t>with open("warning_demo.txt", "w") as file:</w:t>
      </w:r>
    </w:p>
    <w:p>
      <w:r>
        <w:t xml:space="preserve">    file.write("Old content will be replaced in w mode.\n")</w:t>
      </w:r>
    </w:p>
    <w:p/>
    <w:p>
      <w:pPr>
        <w:pStyle w:val="Heading3"/>
      </w:pPr>
      <w:r>
        <w:t>Example 15: Strip whitespace while reading</w:t>
      </w:r>
    </w:p>
    <w:p/>
    <w:p>
      <w:r>
        <w:t>with open("multi.txt", "r") as file:</w:t>
      </w:r>
    </w:p>
    <w:p>
      <w:r>
        <w:t xml:space="preserve">    cleaned = [line.strip() for line in file]</w:t>
      </w:r>
    </w:p>
    <w:p>
      <w:r>
        <w:t xml:space="preserve">    print(cleaned)</w:t>
      </w:r>
    </w:p>
    <w:p/>
    <w:p>
      <w:r>
        <w:t>---</w:t>
      </w:r>
    </w:p>
    <w:p/>
    <w:p>
      <w:pPr>
        <w:pStyle w:val="Heading2"/>
      </w:pPr>
      <w:r>
        <w:t>5. Explanation of code</w:t>
      </w:r>
    </w:p>
    <w:p/>
    <w:p>
      <w:pPr>
        <w:pStyle w:val="Heading3"/>
      </w:pPr>
      <w:r>
        <w:t>Example 1 explanation</w:t>
      </w:r>
    </w:p>
    <w:p/>
    <w:p>
      <w:r>
        <w:t>This teaches the most direct way to read an entire file using `read()`.</w:t>
      </w:r>
    </w:p>
    <w:p/>
    <w:p>
      <w:pPr>
        <w:pStyle w:val="Heading3"/>
      </w:pPr>
      <w:r>
        <w:t>Example 2 explanation</w:t>
      </w:r>
    </w:p>
    <w:p/>
    <w:p>
      <w:r>
        <w:t>This shows a memory-friendly and readable way to process a file line by line.</w:t>
      </w:r>
    </w:p>
    <w:p>
      <w:r>
        <w:t>The `strip()` method removes the newline at the end.</w:t>
      </w:r>
    </w:p>
    <w:p/>
    <w:p>
      <w:pPr>
        <w:pStyle w:val="Heading3"/>
      </w:pPr>
      <w:r>
        <w:t>Example 3 explanation</w:t>
      </w:r>
    </w:p>
    <w:p/>
    <w:p>
      <w:r>
        <w:t>This demonstrates file creation and writing using `w` mode.</w:t>
      </w:r>
    </w:p>
    <w:p>
      <w:r>
        <w:t>If the file already exists, old content is replaced.</w:t>
      </w:r>
    </w:p>
    <w:p/>
    <w:p>
      <w:pPr>
        <w:pStyle w:val="Heading3"/>
      </w:pPr>
      <w:r>
        <w:t>Example 4 explanation</w:t>
      </w:r>
    </w:p>
    <w:p/>
    <w:p>
      <w:r>
        <w:t>This confirms that written content can be read back normally.</w:t>
      </w:r>
    </w:p>
    <w:p/>
    <w:p>
      <w:pPr>
        <w:pStyle w:val="Heading3"/>
      </w:pPr>
      <w:r>
        <w:t>Example 5 explanation</w:t>
      </w:r>
    </w:p>
    <w:p/>
    <w:p>
      <w:r>
        <w:t>This introduces appending, which adds content without deleting the earlier text.</w:t>
      </w:r>
    </w:p>
    <w:p/>
    <w:p>
      <w:pPr>
        <w:pStyle w:val="Heading3"/>
      </w:pPr>
      <w:r>
        <w:t>Example 6 explanation</w:t>
      </w:r>
    </w:p>
    <w:p/>
    <w:p>
      <w:r>
        <w:t>This shows how `writelines()` can write several strings at once.</w:t>
      </w:r>
    </w:p>
    <w:p>
      <w:r>
        <w:t>You must include `\n` manually if you want line breaks.</w:t>
      </w:r>
    </w:p>
    <w:p/>
    <w:p>
      <w:pPr>
        <w:pStyle w:val="Heading3"/>
      </w:pPr>
      <w:r>
        <w:t>Example 7 explanation</w:t>
      </w:r>
    </w:p>
    <w:p/>
    <w:p>
      <w:r>
        <w:t>This teaches that `readlines()` returns a list where each item is one line.</w:t>
      </w:r>
    </w:p>
    <w:p/>
    <w:p>
      <w:pPr>
        <w:pStyle w:val="Heading3"/>
      </w:pPr>
      <w:r>
        <w:t>Example 8 explanation</w:t>
      </w:r>
    </w:p>
    <w:p/>
    <w:p>
      <w:r>
        <w:t>This is an important practical exercise.</w:t>
      </w:r>
    </w:p>
    <w:p>
      <w:r>
        <w:t>It combines file handling with loops, string splitting, and counting logic.</w:t>
      </w:r>
    </w:p>
    <w:p/>
    <w:p>
      <w:pPr>
        <w:pStyle w:val="Heading3"/>
      </w:pPr>
      <w:r>
        <w:t>Example 9 explanation</w:t>
      </w:r>
    </w:p>
    <w:p/>
    <w:p>
      <w:r>
        <w:t>This demonstrates how file copying works by reading from one file and writing into another.</w:t>
      </w:r>
    </w:p>
    <w:p/>
    <w:p>
      <w:pPr>
        <w:pStyle w:val="Heading3"/>
      </w:pPr>
      <w:r>
        <w:t>Example 10 explanation</w:t>
      </w:r>
    </w:p>
    <w:p/>
    <w:p>
      <w:r>
        <w:t>This teaches `w+` mode and the importance of `seek(0)` after writing.</w:t>
      </w:r>
    </w:p>
    <w:p/>
    <w:p>
      <w:pPr>
        <w:pStyle w:val="Heading3"/>
      </w:pPr>
      <w:r>
        <w:t>Example 11 explanation</w:t>
      </w:r>
    </w:p>
    <w:p/>
    <w:p>
      <w:r>
        <w:t>This introduces binary writing.</w:t>
      </w:r>
    </w:p>
    <w:p>
      <w:r>
        <w:t>Binary data must be written as bytes, not normal strings.</w:t>
      </w:r>
    </w:p>
    <w:p/>
    <w:p>
      <w:pPr>
        <w:pStyle w:val="Heading3"/>
      </w:pPr>
      <w:r>
        <w:t>Example 12 explanation</w:t>
      </w:r>
    </w:p>
    <w:p/>
    <w:p>
      <w:r>
        <w:t>This shows how binary files are read back as bytes.</w:t>
      </w:r>
    </w:p>
    <w:p/>
    <w:p>
      <w:pPr>
        <w:pStyle w:val="Heading3"/>
      </w:pPr>
      <w:r>
        <w:t>Example 13 explanation</w:t>
      </w:r>
    </w:p>
    <w:p/>
    <w:p>
      <w:r>
        <w:t>This is useful when you want manual control over line-by-line reading.</w:t>
      </w:r>
    </w:p>
    <w:p/>
    <w:p>
      <w:pPr>
        <w:pStyle w:val="Heading3"/>
      </w:pPr>
      <w:r>
        <w:t>Example 14 explanation</w:t>
      </w:r>
    </w:p>
    <w:p/>
    <w:p>
      <w:r>
        <w:t>This reinforces the danger of `w` mode: existing content can be overwritten.</w:t>
      </w:r>
    </w:p>
    <w:p/>
    <w:p>
      <w:pPr>
        <w:pStyle w:val="Heading3"/>
      </w:pPr>
      <w:r>
        <w:t>Example 15 explanation</w:t>
      </w:r>
    </w:p>
    <w:p/>
    <w:p>
      <w:r>
        <w:t>This is a practical cleaning pattern when working with text files.</w:t>
      </w:r>
    </w:p>
    <w:p/>
    <w:p>
      <w:r>
        <w:t>---</w:t>
      </w:r>
    </w:p>
    <w:p/>
    <w:p>
      <w:pPr>
        <w:pStyle w:val="Heading2"/>
      </w:pPr>
      <w:r>
        <w:t>6. Common mistakes</w:t>
      </w:r>
    </w:p>
    <w:p/>
    <w:p>
      <w:pPr>
        <w:pStyle w:val="Heading3"/>
      </w:pPr>
      <w:r>
        <w:t>1. Using `w` mode when you meant `a`</w:t>
      </w:r>
    </w:p>
    <w:p/>
    <w:p>
      <w:r>
        <w:t>This can erase important existing content.</w:t>
      </w:r>
    </w:p>
    <w:p/>
    <w:p>
      <w:pPr>
        <w:pStyle w:val="Heading3"/>
      </w:pPr>
      <w:r>
        <w:t>2. Forgetting that `read()` moves the cursor</w:t>
      </w:r>
    </w:p>
    <w:p/>
    <w:p>
      <w:r>
        <w:t>If you read once and then try to read again, you may get empty output unless you reset the cursor.</w:t>
      </w:r>
    </w:p>
    <w:p/>
    <w:p>
      <w:pPr>
        <w:pStyle w:val="Heading3"/>
      </w:pPr>
      <w:r>
        <w:t>3. Forgetting `seek(0)` in `w+` mode</w:t>
      </w:r>
    </w:p>
    <w:p/>
    <w:p>
      <w:r>
        <w:t>After writing, the cursor is at the end of the file.</w:t>
      </w:r>
    </w:p>
    <w:p>
      <w:r>
        <w:t>Reading immediately without moving it back may return nothing.</w:t>
      </w:r>
    </w:p>
    <w:p/>
    <w:p>
      <w:pPr>
        <w:pStyle w:val="Heading3"/>
      </w:pPr>
      <w:r>
        <w:t>4. Mixing strings and bytes</w:t>
      </w:r>
    </w:p>
    <w:p/>
    <w:p>
      <w:r>
        <w:t>Text mode expects strings.</w:t>
      </w:r>
    </w:p>
    <w:p>
      <w:r>
        <w:t>Binary mode expects bytes.</w:t>
      </w:r>
    </w:p>
    <w:p/>
    <w:p>
      <w:pPr>
        <w:pStyle w:val="Heading3"/>
      </w:pPr>
      <w:r>
        <w:t>5. Forgetting newline characters with `write()` or `writelines()`</w:t>
      </w:r>
    </w:p>
    <w:p/>
    <w:p>
      <w:r>
        <w:t>Python does not automatically add a new line unless you include `\n` yourself.</w:t>
      </w:r>
    </w:p>
    <w:p/>
    <w:p>
      <w:pPr>
        <w:pStyle w:val="Heading3"/>
      </w:pPr>
      <w:r>
        <w:t>6. Not using `with open()`</w:t>
      </w:r>
    </w:p>
    <w:p/>
    <w:p>
      <w:r>
        <w:t>Beginners sometimes use `open()` without closing files properly.</w:t>
      </w:r>
    </w:p>
    <w:p>
      <w:r>
        <w:t>Using `with open()` is safer.</w:t>
      </w:r>
    </w:p>
    <w:p/>
    <w:p>
      <w:pPr>
        <w:pStyle w:val="Heading3"/>
      </w:pPr>
      <w:r>
        <w:t>7. Counting characters incorrectly</w:t>
      </w:r>
    </w:p>
    <w:p/>
    <w:p>
      <w:r>
        <w:t>Be clear whether newline characters should be counted.</w:t>
      </w:r>
    </w:p>
    <w:p>
      <w:r>
        <w:t>`len(line)` includes them unless stripped first.</w:t>
      </w:r>
    </w:p>
    <w:p/>
    <w:p>
      <w:pPr>
        <w:pStyle w:val="Heading3"/>
      </w:pPr>
      <w:r>
        <w:t>Debugging tips</w:t>
      </w:r>
    </w:p>
    <w:p/>
    <w:p>
      <w:pPr>
        <w:pStyle w:val="ListBullet"/>
      </w:pPr>
      <w:r>
        <w:t>print file content after writing to confirm results</w:t>
      </w:r>
    </w:p>
    <w:p>
      <w:pPr>
        <w:pStyle w:val="ListBullet"/>
      </w:pPr>
      <w:r>
        <w:t>check whether you used the correct file mode</w:t>
      </w:r>
    </w:p>
    <w:p>
      <w:pPr>
        <w:pStyle w:val="ListBullet"/>
      </w:pPr>
      <w:r>
        <w:t>use `seek(0)` when re-reading the same file object</w:t>
      </w:r>
    </w:p>
    <w:p>
      <w:pPr>
        <w:pStyle w:val="ListBullet"/>
      </w:pPr>
      <w:r>
        <w:t>print `type(data)` when unsure whether you are handling strings or bytes</w:t>
      </w:r>
    </w:p>
    <w:p>
      <w:pPr>
        <w:pStyle w:val="ListBullet"/>
      </w:pPr>
      <w:r>
        <w:t>test on small files first before working with large ones</w:t>
      </w:r>
    </w:p>
    <w:p/>
    <w:p>
      <w:r>
        <w:t>---</w:t>
      </w:r>
    </w:p>
    <w:p/>
    <w:p>
      <w:pPr>
        <w:pStyle w:val="Heading2"/>
      </w:pPr>
      <w:r>
        <w:t>7. Mentor tips / best practices</w:t>
      </w:r>
    </w:p>
    <w:p/>
    <w:p>
      <w:pPr>
        <w:pStyle w:val="ListBullet"/>
      </w:pPr>
      <w:r>
        <w:t>always prefer `with open()` for file work</w:t>
      </w:r>
    </w:p>
    <w:p>
      <w:pPr>
        <w:pStyle w:val="ListBullet"/>
      </w:pPr>
      <w:r>
        <w:t>be careful with `w` mode because it overwrites data</w:t>
      </w:r>
    </w:p>
    <w:p>
      <w:pPr>
        <w:pStyle w:val="ListBullet"/>
      </w:pPr>
      <w:r>
        <w:t>use `a` mode for logs or updates</w:t>
      </w:r>
    </w:p>
    <w:p>
      <w:pPr>
        <w:pStyle w:val="ListBullet"/>
      </w:pPr>
      <w:r>
        <w:t>use meaningful file names during practice</w:t>
      </w:r>
    </w:p>
    <w:p>
      <w:pPr>
        <w:pStyle w:val="ListBullet"/>
      </w:pPr>
      <w:r>
        <w:t>separate reading logic from processing logic when programs get bigger</w:t>
      </w:r>
    </w:p>
    <w:p>
      <w:pPr>
        <w:pStyle w:val="ListBullet"/>
      </w:pPr>
      <w:r>
        <w:t>use text mode for readable content and binary mode for raw data</w:t>
      </w:r>
    </w:p>
    <w:p>
      <w:pPr>
        <w:pStyle w:val="ListBullet"/>
      </w:pPr>
      <w:r>
        <w:t>test file content after every major operation while learning</w:t>
      </w:r>
    </w:p>
    <w:p/>
    <w:p>
      <w:pPr>
        <w:pStyle w:val="Heading3"/>
      </w:pPr>
      <w:r>
        <w:t>Best-practice comparison</w:t>
      </w:r>
    </w:p>
    <w:p/>
    <w:p>
      <w:r>
        <w:t>Instead of writing:</w:t>
      </w:r>
    </w:p>
    <w:p/>
    <w:p>
      <w:r>
        <w:t>file = open("data.txt", "r")</w:t>
      </w:r>
    </w:p>
    <w:p>
      <w:r>
        <w:t>content = file.read()</w:t>
      </w:r>
    </w:p>
    <w:p>
      <w:r>
        <w:t>file.close()</w:t>
      </w:r>
    </w:p>
    <w:p/>
    <w:p>
      <w:r>
        <w:t>prefer:</w:t>
      </w:r>
    </w:p>
    <w:p/>
    <w:p>
      <w:r>
        <w:t>with open("data.txt", "r") as file:</w:t>
      </w:r>
    </w:p>
    <w:p>
      <w:r>
        <w:t xml:space="preserve">    content = file.read()</w:t>
      </w:r>
    </w:p>
    <w:p/>
    <w:p>
      <w:r>
        <w:t>This is cleaner and safer.</w:t>
      </w:r>
    </w:p>
    <w:p/>
    <w:p>
      <w:pPr>
        <w:pStyle w:val="Heading3"/>
      </w:pPr>
      <w:r>
        <w:t>Mentor insight</w:t>
      </w:r>
    </w:p>
    <w:p/>
    <w:p>
      <w:r>
        <w:t>File handling is one of those topics where tiny mistakes can silently cause data loss.</w:t>
      </w:r>
    </w:p>
    <w:p>
      <w:r>
        <w:t>That is why good Python developers build habits around safe modes, careful testing, and clean structure.</w:t>
      </w:r>
    </w:p>
    <w:p/>
    <w:p>
      <w:r>
        <w:t>---</w:t>
      </w:r>
    </w:p>
    <w:p/>
    <w:p>
      <w:pPr>
        <w:pStyle w:val="Heading2"/>
      </w:pPr>
      <w:r>
        <w:t>8. Practice tasks</w:t>
      </w:r>
    </w:p>
    <w:p/>
    <w:p>
      <w:pPr>
        <w:pStyle w:val="ListNumber"/>
      </w:pPr>
      <w:r>
        <w:t>Create a text file and write three lines into it.</w:t>
      </w:r>
    </w:p>
    <w:p>
      <w:pPr>
        <w:pStyle w:val="ListNumber"/>
      </w:pPr>
      <w:r>
        <w:t>Read the whole file and print it.</w:t>
      </w:r>
    </w:p>
    <w:p>
      <w:pPr>
        <w:pStyle w:val="ListNumber"/>
      </w:pPr>
      <w:r>
        <w:t>Read the same file line by line using a loop.</w:t>
      </w:r>
    </w:p>
    <w:p>
      <w:pPr>
        <w:pStyle w:val="ListNumber"/>
      </w:pPr>
      <w:r>
        <w:t>Append one extra line without removing the original content.</w:t>
      </w:r>
    </w:p>
    <w:p>
      <w:pPr>
        <w:pStyle w:val="ListNumber"/>
      </w:pPr>
      <w:r>
        <w:t>Count the number of lines, words, and characters.</w:t>
      </w:r>
    </w:p>
    <w:p>
      <w:pPr>
        <w:pStyle w:val="ListNumber"/>
      </w:pPr>
      <w:r>
        <w:t>Copy the content of one file into another file.</w:t>
      </w:r>
    </w:p>
    <w:p>
      <w:pPr>
        <w:pStyle w:val="ListNumber"/>
      </w:pPr>
      <w:r>
        <w:t>Use `writelines()` to store a list of strings.</w:t>
      </w:r>
    </w:p>
    <w:p>
      <w:pPr>
        <w:pStyle w:val="ListNumber"/>
      </w:pPr>
      <w:r>
        <w:t>Use `w+` mode and `seek(0)` in one example.</w:t>
      </w:r>
    </w:p>
    <w:p>
      <w:pPr>
        <w:pStyle w:val="ListNumber"/>
      </w:pPr>
      <w:r>
        <w:t>Write bytes to a binary file and read them back.</w:t>
      </w:r>
    </w:p>
    <w:p>
      <w:pPr>
        <w:pStyle w:val="ListNumber"/>
      </w:pPr>
      <w:r>
        <w:t>Explain in your own words when to use `r`, `w`, and `a`.</w:t>
      </w:r>
    </w:p>
    <w:p/>
    <w:p>
      <w:pPr>
        <w:pStyle w:val="Heading3"/>
      </w:pPr>
      <w:r>
        <w:t>Sample solutions</w:t>
      </w:r>
    </w:p>
    <w:p/>
    <w:p>
      <w:r>
        <w:t>with open("practice.txt", "w") as file:</w:t>
      </w:r>
    </w:p>
    <w:p>
      <w:r>
        <w:t xml:space="preserve">    file.write("First line\nSecond line\nThird line\n")</w:t>
      </w:r>
    </w:p>
    <w:p/>
    <w:p>
      <w:r>
        <w:t>with open("practice.txt", "r") as file:</w:t>
      </w:r>
    </w:p>
    <w:p>
      <w:r>
        <w:t xml:space="preserve">    print(file.read())</w:t>
      </w:r>
    </w:p>
    <w:p/>
    <w:p>
      <w:r>
        <w:t>with open("practice.txt", "a") as file:</w:t>
      </w:r>
    </w:p>
    <w:p>
      <w:r>
        <w:t xml:space="preserve">    file.write("Appended line\n")</w:t>
      </w:r>
    </w:p>
    <w:p/>
    <w:p>
      <w:r>
        <w:t>with open("practice.txt", "r") as file:</w:t>
      </w:r>
    </w:p>
    <w:p>
      <w:r>
        <w:t xml:space="preserve">    lines = file.readlines()</w:t>
      </w:r>
    </w:p>
    <w:p/>
    <w:p>
      <w:r>
        <w:t>print("Lines:", len(lines))</w:t>
      </w:r>
    </w:p>
    <w:p>
      <w:r>
        <w:t>print("Words:", sum(len(line.split()) for line in lines))</w:t>
      </w:r>
    </w:p>
    <w:p>
      <w:r>
        <w:t>print("Characters:", sum(len(line) for line in lines))</w:t>
      </w:r>
    </w:p>
    <w:p/>
    <w:p>
      <w:r>
        <w:t>with open("binary_demo.bin", "wb") as file:</w:t>
      </w:r>
    </w:p>
    <w:p>
      <w:r>
        <w:t xml:space="preserve">    file.write(b"ABC123")</w:t>
      </w:r>
    </w:p>
    <w:p/>
    <w:p>
      <w:r>
        <w:t>---</w:t>
      </w:r>
    </w:p>
    <w:p/>
    <w:p>
      <w:pPr>
        <w:pStyle w:val="Heading2"/>
      </w:pPr>
      <w:r>
        <w:t>9. Revision notes</w:t>
      </w:r>
    </w:p>
    <w:p/>
    <w:p>
      <w:pPr>
        <w:pStyle w:val="ListBullet"/>
      </w:pPr>
      <w:r>
        <w:t>`open()` is used to work with files in Python</w:t>
      </w:r>
    </w:p>
    <w:p>
      <w:pPr>
        <w:pStyle w:val="ListBullet"/>
      </w:pPr>
      <w:r>
        <w:t>`with open()` is the safest and most readable approach</w:t>
      </w:r>
    </w:p>
    <w:p>
      <w:pPr>
        <w:pStyle w:val="ListBullet"/>
      </w:pPr>
      <w:r>
        <w:t>`r` reads existing files</w:t>
      </w:r>
    </w:p>
    <w:p>
      <w:pPr>
        <w:pStyle w:val="ListBullet"/>
      </w:pPr>
      <w:r>
        <w:t>`w` writes and overwrites existing content</w:t>
      </w:r>
    </w:p>
    <w:p>
      <w:pPr>
        <w:pStyle w:val="ListBullet"/>
      </w:pPr>
      <w:r>
        <w:t>`a` appends without deleting older content</w:t>
      </w:r>
    </w:p>
    <w:p>
      <w:pPr>
        <w:pStyle w:val="ListBullet"/>
      </w:pPr>
      <w:r>
        <w:t>`read()`, `readline()`, and `readlines()` are common reading methods</w:t>
      </w:r>
    </w:p>
    <w:p>
      <w:pPr>
        <w:pStyle w:val="ListBullet"/>
      </w:pPr>
      <w:r>
        <w:t>`write()` and `writelines()` are common writing methods</w:t>
      </w:r>
    </w:p>
    <w:p>
      <w:pPr>
        <w:pStyle w:val="ListBullet"/>
      </w:pPr>
      <w:r>
        <w:t>binary files use `rb` and `wb`</w:t>
      </w:r>
    </w:p>
    <w:p>
      <w:pPr>
        <w:pStyle w:val="ListBullet"/>
      </w:pPr>
      <w:r>
        <w:t>`w+` supports both writing and reading</w:t>
      </w:r>
    </w:p>
    <w:p>
      <w:pPr>
        <w:pStyle w:val="ListBullet"/>
      </w:pPr>
      <w:r>
        <w:t>`seek()` moves the file cursor</w:t>
      </w:r>
    </w:p>
    <w:p>
      <w:pPr>
        <w:pStyle w:val="ListBullet"/>
      </w:pPr>
      <w:r>
        <w:t>file handling is essential for practical Python programming</w:t>
      </w:r>
    </w:p>
    <w:p>
      <w:r>
        <w:br w:type="page"/>
      </w:r>
    </w:p>
    <w:p>
      <w:pPr>
        <w:pStyle w:val="Heading1"/>
      </w:pPr>
      <w:r>
        <w:t>Chapter 19 — Working with File Paths Using the `os` Module</w:t>
      </w:r>
    </w:p>
    <w:p/>
    <w:p>
      <w:pPr>
        <w:pStyle w:val="Heading2"/>
      </w:pPr>
      <w:r>
        <w:t>1. Chapter title</w:t>
      </w:r>
    </w:p>
    <w:p/>
    <w:p>
      <w:r>
        <w:t>**Working with File Paths Using the `os` Module**</w:t>
      </w:r>
    </w:p>
    <w:p/>
    <w:p>
      <w:r>
        <w:t>---</w:t>
      </w:r>
    </w:p>
    <w:p/>
    <w:p>
      <w:pPr>
        <w:pStyle w:val="Heading2"/>
      </w:pPr>
      <w:r>
        <w:t>2. Concept explanation</w:t>
      </w:r>
    </w:p>
    <w:p/>
    <w:p>
      <w:r>
        <w:t>When you work with files in Python, knowing only how to open and read a file is not enough.</w:t>
      </w:r>
    </w:p>
    <w:p>
      <w:r>
        <w:t>You also need to understand **where** files are stored, how folders are created, how file paths are built, and how to check whether a path points to a file or a directory.</w:t>
      </w:r>
    </w:p>
    <w:p/>
    <w:p>
      <w:r>
        <w:t>This is where the `os` module becomes very important.</w:t>
      </w:r>
    </w:p>
    <w:p/>
    <w:p>
      <w:r>
        <w:t>The `os` module helps Python communicate with the operating system.</w:t>
      </w:r>
    </w:p>
    <w:p>
      <w:r>
        <w:t>It allows you to:</w:t>
      </w:r>
    </w:p>
    <w:p/>
    <w:p>
      <w:pPr>
        <w:pStyle w:val="ListBullet"/>
      </w:pPr>
      <w:r>
        <w:t>create directories</w:t>
      </w:r>
    </w:p>
    <w:p>
      <w:pPr>
        <w:pStyle w:val="ListBullet"/>
      </w:pPr>
      <w:r>
        <w:t>list files and folders</w:t>
      </w:r>
    </w:p>
    <w:p>
      <w:pPr>
        <w:pStyle w:val="ListBullet"/>
      </w:pPr>
      <w:r>
        <w:t>join path parts safely</w:t>
      </w:r>
    </w:p>
    <w:p>
      <w:pPr>
        <w:pStyle w:val="ListBullet"/>
      </w:pPr>
      <w:r>
        <w:t>get absolute paths</w:t>
      </w:r>
    </w:p>
    <w:p>
      <w:pPr>
        <w:pStyle w:val="ListBullet"/>
      </w:pPr>
      <w:r>
        <w:t>check whether a path exists</w:t>
      </w:r>
    </w:p>
    <w:p>
      <w:pPr>
        <w:pStyle w:val="ListBullet"/>
      </w:pPr>
      <w:r>
        <w:t>check whether a path is a file or a directory</w:t>
      </w:r>
    </w:p>
    <w:p/>
    <w:p>
      <w:r>
        <w:t>These skills are especially important in end-to-end projects, automation, file handling, and scripting.</w:t>
      </w:r>
    </w:p>
    <w:p/>
    <w:p>
      <w:pPr>
        <w:pStyle w:val="Heading3"/>
      </w:pPr>
      <w:r>
        <w:t>What is a file path?</w:t>
      </w:r>
    </w:p>
    <w:p/>
    <w:p>
      <w:r>
        <w:t>A **file path** tells Python where a file or folder is located.</w:t>
      </w:r>
    </w:p>
    <w:p/>
    <w:p>
      <w:r>
        <w:t>Example:</w:t>
      </w:r>
    </w:p>
    <w:p/>
    <w:p>
      <w:r>
        <w:t>notes/chapter1.txt</w:t>
      </w:r>
    </w:p>
    <w:p/>
    <w:p>
      <w:r>
        <w:t>This is a path.</w:t>
      </w:r>
    </w:p>
    <w:p/>
    <w:p>
      <w:r>
        <w:t>There are two main types of paths:</w:t>
      </w:r>
    </w:p>
    <w:p/>
    <w:p>
      <w:pPr>
        <w:pStyle w:val="ListBullet"/>
      </w:pPr>
      <w:r>
        <w:t>**relative path**</w:t>
      </w:r>
    </w:p>
    <w:p>
      <w:pPr>
        <w:pStyle w:val="ListBullet"/>
      </w:pPr>
      <w:r>
        <w:t>**absolute path**</w:t>
      </w:r>
    </w:p>
    <w:p/>
    <w:p>
      <w:pPr>
        <w:pStyle w:val="Heading3"/>
      </w:pPr>
      <w:r>
        <w:t>Relative path</w:t>
      </w:r>
    </w:p>
    <w:p/>
    <w:p>
      <w:r>
        <w:t>A relative path is based on the current working directory.</w:t>
      </w:r>
    </w:p>
    <w:p/>
    <w:p>
      <w:r>
        <w:t>Example:</w:t>
      </w:r>
    </w:p>
    <w:p/>
    <w:p>
      <w:r>
        <w:t>data/report.csv</w:t>
      </w:r>
    </w:p>
    <w:p/>
    <w:p>
      <w:r>
        <w:t>This means Python will look for the `data` folder inside the current working directory.</w:t>
      </w:r>
    </w:p>
    <w:p/>
    <w:p>
      <w:pPr>
        <w:pStyle w:val="Heading3"/>
      </w:pPr>
      <w:r>
        <w:t>Absolute path</w:t>
      </w:r>
    </w:p>
    <w:p/>
    <w:p>
      <w:r>
        <w:t>An absolute path gives the full location starting from the root of the system.</w:t>
      </w:r>
    </w:p>
    <w:p/>
    <w:p>
      <w:r>
        <w:t>Example on Windows:</w:t>
      </w:r>
    </w:p>
    <w:p/>
    <w:p>
      <w:r>
        <w:t>C:\Users\Student\Documents\report.txt</w:t>
      </w:r>
    </w:p>
    <w:p/>
    <w:p>
      <w:r>
        <w:t>Example on Linux or macOS:</w:t>
      </w:r>
    </w:p>
    <w:p/>
    <w:p>
      <w:r>
        <w:t>/home/student/report.txt</w:t>
      </w:r>
    </w:p>
    <w:p/>
    <w:p>
      <w:r>
        <w:t>Absolute paths are more specific, but less portable across systems.</w:t>
      </w:r>
    </w:p>
    <w:p/>
    <w:p>
      <w:pPr>
        <w:pStyle w:val="Heading3"/>
      </w:pPr>
      <w:r>
        <w:t>Why `os.path.join()` matters</w:t>
      </w:r>
    </w:p>
    <w:p/>
    <w:p>
      <w:r>
        <w:t>Many beginners try to build paths like this:</w:t>
      </w:r>
    </w:p>
    <w:p/>
    <w:p>
      <w:r>
        <w:t>folder + "/" + filename</w:t>
      </w:r>
    </w:p>
    <w:p/>
    <w:p>
      <w:r>
        <w:t>This can work sometimes, but it is not the best practice because different operating systems use different path separators.</w:t>
      </w:r>
    </w:p>
    <w:p/>
    <w:p>
      <w:r>
        <w:t>Instead, use:</w:t>
      </w:r>
    </w:p>
    <w:p/>
    <w:p>
      <w:r>
        <w:t>os.path.join(folder, filename)</w:t>
      </w:r>
    </w:p>
    <w:p/>
    <w:p>
      <w:r>
        <w:t>This builds a path in an operating-system-safe way.</w:t>
      </w:r>
    </w:p>
    <w:p/>
    <w:p>
      <w:pPr>
        <w:pStyle w:val="Heading3"/>
      </w:pPr>
      <w:r>
        <w:t>Creating directories</w:t>
      </w:r>
    </w:p>
    <w:p/>
    <w:p>
      <w:r>
        <w:t>The `os.mkdir()` function creates a new directory.</w:t>
      </w:r>
    </w:p>
    <w:p/>
    <w:p>
      <w:r>
        <w:t>Example:</w:t>
      </w:r>
    </w:p>
    <w:p/>
    <w:p>
      <w:r>
        <w:t>import os</w:t>
      </w:r>
    </w:p>
    <w:p>
      <w:r>
        <w:t>os.mkdir("package")</w:t>
      </w:r>
    </w:p>
    <w:p/>
    <w:p>
      <w:r>
        <w:t>This creates a folder named `package` in the current working directory.</w:t>
      </w:r>
    </w:p>
    <w:p/>
    <w:p>
      <w:pPr>
        <w:pStyle w:val="Heading3"/>
      </w:pPr>
      <w:r>
        <w:t>Listing files and directories</w:t>
      </w:r>
    </w:p>
    <w:p/>
    <w:p>
      <w:r>
        <w:t>The `os.listdir()` function shows what is present inside a folder.</w:t>
      </w:r>
    </w:p>
    <w:p/>
    <w:p>
      <w:r>
        <w:t>Example:</w:t>
      </w:r>
    </w:p>
    <w:p/>
    <w:p>
      <w:r>
        <w:t>import os</w:t>
      </w:r>
    </w:p>
    <w:p>
      <w:r>
        <w:t>print(os.listdir("."))</w:t>
      </w:r>
    </w:p>
    <w:p/>
    <w:p>
      <w:r>
        <w:t>Here `"."` means the current directory.</w:t>
      </w:r>
    </w:p>
    <w:p/>
    <w:p>
      <w:pPr>
        <w:pStyle w:val="Heading3"/>
      </w:pPr>
      <w:r>
        <w:t>Checking existence</w:t>
      </w:r>
    </w:p>
    <w:p/>
    <w:p>
      <w:r>
        <w:t>You should not assume a file or folder exists.</w:t>
      </w:r>
    </w:p>
    <w:p/>
    <w:p>
      <w:r>
        <w:t>Use:</w:t>
      </w:r>
    </w:p>
    <w:p/>
    <w:p>
      <w:r>
        <w:t>os.path.exists(path)</w:t>
      </w:r>
    </w:p>
    <w:p/>
    <w:p>
      <w:r>
        <w:t>This returns `True` if the path exists and `False` otherwise.</w:t>
      </w:r>
    </w:p>
    <w:p/>
    <w:p>
      <w:pPr>
        <w:pStyle w:val="Heading3"/>
      </w:pPr>
      <w:r>
        <w:t>Checking file or directory</w:t>
      </w:r>
    </w:p>
    <w:p/>
    <w:p>
      <w:r>
        <w:t>Use:</w:t>
      </w:r>
    </w:p>
    <w:p/>
    <w:p>
      <w:pPr>
        <w:pStyle w:val="ListBullet"/>
      </w:pPr>
      <w:r>
        <w:t>`os.path.isfile(path)` to check if a path is a file</w:t>
      </w:r>
    </w:p>
    <w:p>
      <w:pPr>
        <w:pStyle w:val="ListBullet"/>
      </w:pPr>
      <w:r>
        <w:t>`os.path.isdir(path)` to check if a path is a directory</w:t>
      </w:r>
    </w:p>
    <w:p/>
    <w:p>
      <w:r>
        <w:t>These checks are important when your code should behave differently for files and folders.</w:t>
      </w:r>
    </w:p>
    <w:p/>
    <w:p>
      <w:pPr>
        <w:pStyle w:val="Heading3"/>
      </w:pPr>
      <w:r>
        <w:t>Getting the absolute path</w:t>
      </w:r>
    </w:p>
    <w:p/>
    <w:p>
      <w:r>
        <w:t>The function `os.path.abspath(path)` converts a relative path into an absolute path.</w:t>
      </w:r>
    </w:p>
    <w:p/>
    <w:p>
      <w:r>
        <w:t>This is very useful for debugging and understanding where Python is actually looking.</w:t>
      </w:r>
    </w:p>
    <w:p/>
    <w:p>
      <w:pPr>
        <w:pStyle w:val="Heading3"/>
      </w:pPr>
      <w:r>
        <w:t>Creating a file if it does not exist</w:t>
      </w:r>
    </w:p>
    <w:p/>
    <w:p>
      <w:r>
        <w:t>You can first check whether a file exists, and then create it if needed.</w:t>
      </w:r>
    </w:p>
    <w:p/>
    <w:p>
      <w:r>
        <w:t>This is a common and safe file-handling practice.</w:t>
      </w:r>
    </w:p>
    <w:p/>
    <w:p>
      <w:pPr>
        <w:pStyle w:val="Heading3"/>
      </w:pPr>
      <w:r>
        <w:t>Lecture points preserved and expanded</w:t>
      </w:r>
    </w:p>
    <w:p/>
    <w:p>
      <w:r>
        <w:t>From your lecture notes, the key ideas are:</w:t>
      </w:r>
    </w:p>
    <w:p/>
    <w:p>
      <w:pPr>
        <w:pStyle w:val="ListBullet"/>
      </w:pPr>
      <w:r>
        <w:t>`os.mkdir()` creates directories</w:t>
      </w:r>
    </w:p>
    <w:p>
      <w:pPr>
        <w:pStyle w:val="ListBullet"/>
      </w:pPr>
      <w:r>
        <w:t>`os.listdir()` lists files and directories</w:t>
      </w:r>
    </w:p>
    <w:p>
      <w:pPr>
        <w:pStyle w:val="ListBullet"/>
      </w:pPr>
      <w:r>
        <w:t>`os.path.join()` builds safe paths</w:t>
      </w:r>
    </w:p>
    <w:p>
      <w:pPr>
        <w:pStyle w:val="ListBullet"/>
      </w:pPr>
      <w:r>
        <w:t>relative and absolute paths are different</w:t>
      </w:r>
    </w:p>
    <w:p>
      <w:pPr>
        <w:pStyle w:val="ListBullet"/>
      </w:pPr>
      <w:r>
        <w:t>`os.path.abspath()` helps obtain full paths</w:t>
      </w:r>
    </w:p>
    <w:p>
      <w:pPr>
        <w:pStyle w:val="ListBullet"/>
      </w:pPr>
      <w:r>
        <w:t>`os.path.exists()` checks if something exists</w:t>
      </w:r>
    </w:p>
    <w:p>
      <w:pPr>
        <w:pStyle w:val="ListBullet"/>
      </w:pPr>
      <w:r>
        <w:t>`os.path.isfile()` and `os.path.isdir()` identify path types</w:t>
      </w:r>
    </w:p>
    <w:p>
      <w:pPr>
        <w:pStyle w:val="ListBullet"/>
      </w:pPr>
      <w:r>
        <w:t>these operations are essential for practical projects</w:t>
      </w:r>
    </w:p>
    <w:p/>
    <w:p>
      <w:r>
        <w:t>---</w:t>
      </w:r>
    </w:p>
    <w:p/>
    <w:p>
      <w:pPr>
        <w:pStyle w:val="Heading2"/>
      </w:pPr>
      <w:r>
        <w:t>3. Why it matters</w:t>
      </w:r>
    </w:p>
    <w:p/>
    <w:p>
      <w:r>
        <w:t>Working with paths matters because almost every real Python program eventually works with files.</w:t>
      </w:r>
    </w:p>
    <w:p/>
    <w:p>
      <w:r>
        <w:t>You may need to:</w:t>
      </w:r>
    </w:p>
    <w:p/>
    <w:p>
      <w:pPr>
        <w:pStyle w:val="ListBullet"/>
      </w:pPr>
      <w:r>
        <w:t>read input data</w:t>
      </w:r>
    </w:p>
    <w:p>
      <w:pPr>
        <w:pStyle w:val="ListBullet"/>
      </w:pPr>
      <w:r>
        <w:t>save reports</w:t>
      </w:r>
    </w:p>
    <w:p>
      <w:pPr>
        <w:pStyle w:val="ListBullet"/>
      </w:pPr>
      <w:r>
        <w:t>create folders automatically</w:t>
      </w:r>
    </w:p>
    <w:p>
      <w:pPr>
        <w:pStyle w:val="ListBullet"/>
      </w:pPr>
      <w:r>
        <w:t>organize project outputs</w:t>
      </w:r>
    </w:p>
    <w:p>
      <w:pPr>
        <w:pStyle w:val="ListBullet"/>
      </w:pPr>
      <w:r>
        <w:t>check whether required files are present</w:t>
      </w:r>
    </w:p>
    <w:p>
      <w:pPr>
        <w:pStyle w:val="ListBullet"/>
      </w:pPr>
      <w:r>
        <w:t>build cross-platform scripts</w:t>
      </w:r>
    </w:p>
    <w:p>
      <w:pPr>
        <w:pStyle w:val="ListBullet"/>
      </w:pPr>
      <w:r>
        <w:t>avoid file-not-found errors</w:t>
      </w:r>
    </w:p>
    <w:p/>
    <w:p>
      <w:r>
        <w:t>Without path handling, file operations become fragile.</w:t>
      </w:r>
    </w:p>
    <w:p/>
    <w:p>
      <w:r>
        <w:t>This chapter matters because it helps you write code that is:</w:t>
      </w:r>
    </w:p>
    <w:p/>
    <w:p>
      <w:pPr>
        <w:pStyle w:val="ListBullet"/>
      </w:pPr>
      <w:r>
        <w:t>safer</w:t>
      </w:r>
    </w:p>
    <w:p>
      <w:pPr>
        <w:pStyle w:val="ListBullet"/>
      </w:pPr>
      <w:r>
        <w:t>more portable</w:t>
      </w:r>
    </w:p>
    <w:p>
      <w:pPr>
        <w:pStyle w:val="ListBullet"/>
      </w:pPr>
      <w:r>
        <w:t>easier to debug</w:t>
      </w:r>
    </w:p>
    <w:p>
      <w:pPr>
        <w:pStyle w:val="ListBullet"/>
      </w:pPr>
      <w:r>
        <w:t>more professional</w:t>
      </w:r>
    </w:p>
    <w:p/>
    <w:p>
      <w:r>
        <w:t>It also prepares you for:</w:t>
      </w:r>
    </w:p>
    <w:p/>
    <w:p>
      <w:pPr>
        <w:pStyle w:val="ListBullet"/>
      </w:pPr>
      <w:r>
        <w:t>automation scripts</w:t>
      </w:r>
    </w:p>
    <w:p>
      <w:pPr>
        <w:pStyle w:val="ListBullet"/>
      </w:pPr>
      <w:r>
        <w:t>data projects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project structure management</w:t>
      </w:r>
    </w:p>
    <w:p>
      <w:pPr>
        <w:pStyle w:val="ListBullet"/>
      </w:pPr>
      <w:r>
        <w:t>file uploads and downloads</w:t>
      </w:r>
    </w:p>
    <w:p>
      <w:pPr>
        <w:pStyle w:val="ListBullet"/>
      </w:pPr>
      <w:r>
        <w:t>configuration-based programs</w:t>
      </w:r>
    </w:p>
    <w:p/>
    <w:p>
      <w:r>
        <w:t>---</w:t>
      </w:r>
    </w:p>
    <w:p/>
    <w:p>
      <w:pPr>
        <w:pStyle w:val="Heading2"/>
      </w:pPr>
      <w:r>
        <w:t>4. Code examples</w:t>
      </w:r>
    </w:p>
    <w:p/>
    <w:p>
      <w:pPr>
        <w:pStyle w:val="Heading3"/>
      </w:pPr>
      <w:r>
        <w:t>Example 1: Import the `os` module</w:t>
      </w:r>
    </w:p>
    <w:p/>
    <w:p>
      <w:r>
        <w:t>import os</w:t>
      </w:r>
    </w:p>
    <w:p>
      <w:r>
        <w:t>print("OS module imported successfully")</w:t>
      </w:r>
    </w:p>
    <w:p/>
    <w:p>
      <w:pPr>
        <w:pStyle w:val="Heading3"/>
      </w:pPr>
      <w:r>
        <w:t>Example 2: Create a directory</w:t>
      </w:r>
    </w:p>
    <w:p/>
    <w:p>
      <w:r>
        <w:t>import os</w:t>
      </w:r>
    </w:p>
    <w:p/>
    <w:p>
      <w:r>
        <w:t>folder_name = "package"</w:t>
      </w:r>
    </w:p>
    <w:p/>
    <w:p>
      <w:r>
        <w:t>if not os.path.exists(folder_name):</w:t>
      </w:r>
    </w:p>
    <w:p>
      <w:r>
        <w:t xml:space="preserve">    os.mkdir(folder_name)</w:t>
      </w:r>
    </w:p>
    <w:p>
      <w:r>
        <w:t xml:space="preserve">    print("Folder created")</w:t>
      </w:r>
    </w:p>
    <w:p>
      <w:r>
        <w:t>else:</w:t>
      </w:r>
    </w:p>
    <w:p>
      <w:r>
        <w:t xml:space="preserve">    print("Folder already exists")</w:t>
      </w:r>
    </w:p>
    <w:p/>
    <w:p>
      <w:pPr>
        <w:pStyle w:val="Heading3"/>
      </w:pPr>
      <w:r>
        <w:t>Example 3: List files and directories in the current folder</w:t>
      </w:r>
    </w:p>
    <w:p/>
    <w:p>
      <w:r>
        <w:t>import os</w:t>
      </w:r>
    </w:p>
    <w:p>
      <w:r>
        <w:t>items = os.listdir(".")</w:t>
      </w:r>
    </w:p>
    <w:p>
      <w:r>
        <w:t>print(items)</w:t>
      </w:r>
    </w:p>
    <w:p/>
    <w:p>
      <w:pPr>
        <w:pStyle w:val="Heading3"/>
      </w:pPr>
      <w:r>
        <w:t>Example 4: Join paths safely</w:t>
      </w:r>
    </w:p>
    <w:p/>
    <w:p>
      <w:r>
        <w:t>import os</w:t>
      </w:r>
    </w:p>
    <w:p/>
    <w:p>
      <w:r>
        <w:t>folder = "data"</w:t>
      </w:r>
    </w:p>
    <w:p>
      <w:r>
        <w:t>filename = "report.txt"</w:t>
      </w:r>
    </w:p>
    <w:p>
      <w:r>
        <w:t>full_path = os.path.join(folder, filename)</w:t>
      </w:r>
    </w:p>
    <w:p/>
    <w:p>
      <w:r>
        <w:t>print(full_path)</w:t>
      </w:r>
    </w:p>
    <w:p/>
    <w:p>
      <w:pPr>
        <w:pStyle w:val="Heading3"/>
      </w:pPr>
      <w:r>
        <w:t>Example 5: Get an absolute path</w:t>
      </w:r>
    </w:p>
    <w:p/>
    <w:p>
      <w:r>
        <w:t>import os</w:t>
      </w:r>
    </w:p>
    <w:p/>
    <w:p>
      <w:r>
        <w:t>relative_path = "data/report.txt"</w:t>
      </w:r>
    </w:p>
    <w:p>
      <w:r>
        <w:t>absolute_path = os.path.abspath(relative_path)</w:t>
      </w:r>
    </w:p>
    <w:p/>
    <w:p>
      <w:r>
        <w:t>print("Relative path:", relative_path)</w:t>
      </w:r>
    </w:p>
    <w:p>
      <w:r>
        <w:t>print("Absolute path:", absolute_path)</w:t>
      </w:r>
    </w:p>
    <w:p/>
    <w:p>
      <w:pPr>
        <w:pStyle w:val="Heading3"/>
      </w:pPr>
      <w:r>
        <w:t>Example 6: Check whether a path exists</w:t>
      </w:r>
    </w:p>
    <w:p/>
    <w:p>
      <w:r>
        <w:t>import os</w:t>
      </w:r>
    </w:p>
    <w:p/>
    <w:p>
      <w:r>
        <w:t>path = "data/report.txt"</w:t>
      </w:r>
    </w:p>
    <w:p/>
    <w:p>
      <w:r>
        <w:t>if os.path.exists(path):</w:t>
      </w:r>
    </w:p>
    <w:p>
      <w:r>
        <w:t xml:space="preserve">    print("Path exists")</w:t>
      </w:r>
    </w:p>
    <w:p>
      <w:r>
        <w:t>else:</w:t>
      </w:r>
    </w:p>
    <w:p>
      <w:r>
        <w:t xml:space="preserve">    print("Path does not exist")</w:t>
      </w:r>
    </w:p>
    <w:p/>
    <w:p>
      <w:pPr>
        <w:pStyle w:val="Heading3"/>
      </w:pPr>
      <w:r>
        <w:t>Example 7: Check whether a path is a file</w:t>
      </w:r>
    </w:p>
    <w:p/>
    <w:p>
      <w:r>
        <w:t>import os</w:t>
      </w:r>
    </w:p>
    <w:p/>
    <w:p>
      <w:r>
        <w:t>path = "sample.txt"</w:t>
      </w:r>
    </w:p>
    <w:p>
      <w:r>
        <w:t>print(os.path.isfile(path))</w:t>
      </w:r>
    </w:p>
    <w:p/>
    <w:p>
      <w:pPr>
        <w:pStyle w:val="Heading3"/>
      </w:pPr>
      <w:r>
        <w:t>Example 8: Check whether a path is a directory</w:t>
      </w:r>
    </w:p>
    <w:p/>
    <w:p>
      <w:r>
        <w:t>import os</w:t>
      </w:r>
    </w:p>
    <w:p/>
    <w:p>
      <w:r>
        <w:t>path = "package"</w:t>
      </w:r>
    </w:p>
    <w:p>
      <w:r>
        <w:t>print(os.path.isdir(path))</w:t>
      </w:r>
    </w:p>
    <w:p/>
    <w:p>
      <w:pPr>
        <w:pStyle w:val="Heading3"/>
      </w:pPr>
      <w:r>
        <w:t>Example 9: Create a file if it does not exist</w:t>
      </w:r>
    </w:p>
    <w:p/>
    <w:p>
      <w:r>
        <w:t>import os</w:t>
      </w:r>
    </w:p>
    <w:p/>
    <w:p>
      <w:r>
        <w:t>filename = "notes.txt"</w:t>
      </w:r>
    </w:p>
    <w:p/>
    <w:p>
      <w:r>
        <w:t>if not os.path.exists(filename):</w:t>
      </w:r>
    </w:p>
    <w:p>
      <w:r>
        <w:t xml:space="preserve">    with open(filename, "w") as file:</w:t>
      </w:r>
    </w:p>
    <w:p>
      <w:r>
        <w:t xml:space="preserve">        file.write("This file was created because it did not exist.\n")</w:t>
      </w:r>
    </w:p>
    <w:p>
      <w:r>
        <w:t xml:space="preserve">    print("File created")</w:t>
      </w:r>
    </w:p>
    <w:p>
      <w:r>
        <w:t>else:</w:t>
      </w:r>
    </w:p>
    <w:p>
      <w:r>
        <w:t xml:space="preserve">    print("File already exists")</w:t>
      </w:r>
    </w:p>
    <w:p/>
    <w:p>
      <w:pPr>
        <w:pStyle w:val="Heading3"/>
      </w:pPr>
      <w:r>
        <w:t>Example 10: Combine path checking with file creation</w:t>
      </w:r>
    </w:p>
    <w:p/>
    <w:p>
      <w:r>
        <w:t>import os</w:t>
      </w:r>
    </w:p>
    <w:p/>
    <w:p>
      <w:r>
        <w:t>folder = "project_data"</w:t>
      </w:r>
    </w:p>
    <w:p>
      <w:r>
        <w:t>file_name = "info.txt"</w:t>
      </w:r>
    </w:p>
    <w:p>
      <w:r>
        <w:t>folder_exists = os.path.exists(folder)</w:t>
      </w:r>
    </w:p>
    <w:p/>
    <w:p>
      <w:r>
        <w:t>if not folder_exists:</w:t>
      </w:r>
    </w:p>
    <w:p>
      <w:r>
        <w:t xml:space="preserve">    os.mkdir(folder)</w:t>
      </w:r>
    </w:p>
    <w:p/>
    <w:p>
      <w:r>
        <w:t>full_path = os.path.join(folder, file_name)</w:t>
      </w:r>
    </w:p>
    <w:p/>
    <w:p>
      <w:r>
        <w:t>if not os.path.exists(full_path):</w:t>
      </w:r>
    </w:p>
    <w:p>
      <w:r>
        <w:t xml:space="preserve">    with open(full_path, "w") as file:</w:t>
      </w:r>
    </w:p>
    <w:p>
      <w:r>
        <w:t xml:space="preserve">        file.write("Project information file\n")</w:t>
      </w:r>
    </w:p>
    <w:p/>
    <w:p>
      <w:r>
        <w:t>print(full_path)</w:t>
      </w:r>
    </w:p>
    <w:p/>
    <w:p>
      <w:pPr>
        <w:pStyle w:val="Heading3"/>
      </w:pPr>
      <w:r>
        <w:t>Example 11: Print the current working directory</w:t>
      </w:r>
    </w:p>
    <w:p/>
    <w:p>
      <w:r>
        <w:t>import os</w:t>
      </w:r>
    </w:p>
    <w:p>
      <w:r>
        <w:t>print(os.getcwd())</w:t>
      </w:r>
    </w:p>
    <w:p/>
    <w:p>
      <w:pPr>
        <w:pStyle w:val="Heading3"/>
      </w:pPr>
      <w:r>
        <w:t>Example 12: Compare relative and absolute paths</w:t>
      </w:r>
    </w:p>
    <w:p/>
    <w:p>
      <w:r>
        <w:t>import os</w:t>
      </w:r>
    </w:p>
    <w:p/>
    <w:p>
      <w:r>
        <w:t>path = "example.txt"</w:t>
      </w:r>
    </w:p>
    <w:p>
      <w:r>
        <w:t>print("Relative:", path)</w:t>
      </w:r>
    </w:p>
    <w:p>
      <w:r>
        <w:t>print("Absolute:", os.path.abspath(path))</w:t>
      </w:r>
    </w:p>
    <w:p/>
    <w:p>
      <w:pPr>
        <w:pStyle w:val="Heading3"/>
      </w:pPr>
      <w:r>
        <w:t>Example 13: Explore a folder step by step</w:t>
      </w:r>
    </w:p>
    <w:p/>
    <w:p>
      <w:r>
        <w:t>import os</w:t>
      </w:r>
    </w:p>
    <w:p/>
    <w:p>
      <w:r>
        <w:t>folder = "."</w:t>
      </w:r>
    </w:p>
    <w:p>
      <w:r>
        <w:t>for item in os.listdir(folder):</w:t>
      </w:r>
    </w:p>
    <w:p>
      <w:r>
        <w:t xml:space="preserve">    item_path = os.path.join(folder, item)</w:t>
      </w:r>
    </w:p>
    <w:p>
      <w:r>
        <w:t xml:space="preserve">    if os.path.isdir(item_path):</w:t>
      </w:r>
    </w:p>
    <w:p>
      <w:r>
        <w:t xml:space="preserve">        print(item, "-&gt; Directory")</w:t>
      </w:r>
    </w:p>
    <w:p>
      <w:r>
        <w:t xml:space="preserve">    elif os.path.isfile(item_path):</w:t>
      </w:r>
    </w:p>
    <w:p>
      <w:r>
        <w:t xml:space="preserve">        print(item, "-&gt; File")</w:t>
      </w:r>
    </w:p>
    <w:p/>
    <w:p>
      <w:pPr>
        <w:pStyle w:val="Heading3"/>
      </w:pPr>
      <w:r>
        <w:t>Example 14: Safer path building for nested folders</w:t>
      </w:r>
    </w:p>
    <w:p/>
    <w:p>
      <w:r>
        <w:t>import os</w:t>
      </w:r>
    </w:p>
    <w:p/>
    <w:p>
      <w:r>
        <w:t>path = os.path.join("project", "data", "raw", "file.csv")</w:t>
      </w:r>
    </w:p>
    <w:p>
      <w:r>
        <w:t>print(path)</w:t>
      </w:r>
    </w:p>
    <w:p/>
    <w:p>
      <w:r>
        <w:t>---</w:t>
      </w:r>
    </w:p>
    <w:p/>
    <w:p>
      <w:pPr>
        <w:pStyle w:val="Heading2"/>
      </w:pPr>
      <w:r>
        <w:t>5. Explanation of code</w:t>
      </w:r>
    </w:p>
    <w:p/>
    <w:p>
      <w:pPr>
        <w:pStyle w:val="Heading3"/>
      </w:pPr>
      <w:r>
        <w:t>Example 1 explanation</w:t>
      </w:r>
    </w:p>
    <w:p/>
    <w:p>
      <w:r>
        <w:t>This confirms the `os` module is available and ready to use.</w:t>
      </w:r>
    </w:p>
    <w:p/>
    <w:p>
      <w:pPr>
        <w:pStyle w:val="Heading3"/>
      </w:pPr>
      <w:r>
        <w:t>Example 2 explanation</w:t>
      </w:r>
    </w:p>
    <w:p/>
    <w:p>
      <w:r>
        <w:t>This teaches safe directory creation.</w:t>
      </w:r>
    </w:p>
    <w:p>
      <w:r>
        <w:t>The code checks whether the folder already exists before creating it, which avoids an error.</w:t>
      </w:r>
    </w:p>
    <w:p/>
    <w:p>
      <w:pPr>
        <w:pStyle w:val="Heading3"/>
      </w:pPr>
      <w:r>
        <w:t>Example 3 explanation</w:t>
      </w:r>
    </w:p>
    <w:p/>
    <w:p>
      <w:r>
        <w:t>This shows how to inspect the contents of the current directory.</w:t>
      </w:r>
    </w:p>
    <w:p>
      <w:r>
        <w:t>It is useful when debugging file-related programs.</w:t>
      </w:r>
    </w:p>
    <w:p/>
    <w:p>
      <w:pPr>
        <w:pStyle w:val="Heading3"/>
      </w:pPr>
      <w:r>
        <w:t>Example 4 explanation</w:t>
      </w:r>
    </w:p>
    <w:p/>
    <w:p>
      <w:r>
        <w:t>This demonstrates one of the most important path operations: building paths safely using `os.path.join()`.</w:t>
      </w:r>
    </w:p>
    <w:p/>
    <w:p>
      <w:pPr>
        <w:pStyle w:val="Heading3"/>
      </w:pPr>
      <w:r>
        <w:t>Example 5 explanation</w:t>
      </w:r>
    </w:p>
    <w:p/>
    <w:p>
      <w:r>
        <w:t>This teaches the difference between relative and absolute paths through a direct example.</w:t>
      </w:r>
    </w:p>
    <w:p/>
    <w:p>
      <w:pPr>
        <w:pStyle w:val="Heading3"/>
      </w:pPr>
      <w:r>
        <w:t>Example 6 explanation</w:t>
      </w:r>
    </w:p>
    <w:p/>
    <w:p>
      <w:r>
        <w:t>This helps prevent errors by checking whether a path exists before trying to use it.</w:t>
      </w:r>
    </w:p>
    <w:p/>
    <w:p>
      <w:pPr>
        <w:pStyle w:val="Heading3"/>
      </w:pPr>
      <w:r>
        <w:t>Example 7 explanation</w:t>
      </w:r>
    </w:p>
    <w:p/>
    <w:p>
      <w:r>
        <w:t>This shows how to confirm that a path points to a file, not just to an existing item.</w:t>
      </w:r>
    </w:p>
    <w:p/>
    <w:p>
      <w:pPr>
        <w:pStyle w:val="Heading3"/>
      </w:pPr>
      <w:r>
        <w:t>Example 8 explanation</w:t>
      </w:r>
    </w:p>
    <w:p/>
    <w:p>
      <w:r>
        <w:t>This is the directory version of the previous example.</w:t>
      </w:r>
    </w:p>
    <w:p/>
    <w:p>
      <w:pPr>
        <w:pStyle w:val="Heading3"/>
      </w:pPr>
      <w:r>
        <w:t>Example 9 explanation</w:t>
      </w:r>
    </w:p>
    <w:p/>
    <w:p>
      <w:r>
        <w:t>This demonstrates a practical pattern: create a file only if it is missing.</w:t>
      </w:r>
    </w:p>
    <w:p/>
    <w:p>
      <w:pPr>
        <w:pStyle w:val="Heading3"/>
      </w:pPr>
      <w:r>
        <w:t>Example 10 explanation</w:t>
      </w:r>
    </w:p>
    <w:p/>
    <w:p>
      <w:r>
        <w:t>This combines multiple ideas:</w:t>
      </w:r>
    </w:p>
    <w:p/>
    <w:p>
      <w:pPr>
        <w:pStyle w:val="ListBullet"/>
      </w:pPr>
      <w:r>
        <w:t>create a folder if needed</w:t>
      </w:r>
    </w:p>
    <w:p>
      <w:pPr>
        <w:pStyle w:val="ListBullet"/>
      </w:pPr>
      <w:r>
        <w:t>build a full path safely</w:t>
      </w:r>
    </w:p>
    <w:p>
      <w:pPr>
        <w:pStyle w:val="ListBullet"/>
      </w:pPr>
      <w:r>
        <w:t>create a file inside that folder</w:t>
      </w:r>
    </w:p>
    <w:p/>
    <w:p>
      <w:r>
        <w:t>This is very close to what real automation scripts often do.</w:t>
      </w:r>
    </w:p>
    <w:p/>
    <w:p>
      <w:pPr>
        <w:pStyle w:val="Heading3"/>
      </w:pPr>
      <w:r>
        <w:t>Example 11 explanation</w:t>
      </w:r>
    </w:p>
    <w:p/>
    <w:p>
      <w:r>
        <w:t>This prints the current working directory, which is one of the first things to check when path-related bugs happen.</w:t>
      </w:r>
    </w:p>
    <w:p/>
    <w:p>
      <w:pPr>
        <w:pStyle w:val="Heading3"/>
      </w:pPr>
      <w:r>
        <w:t>Example 12 explanation</w:t>
      </w:r>
    </w:p>
    <w:p/>
    <w:p>
      <w:r>
        <w:t>This gives a direct comparison between relative and absolute paths.</w:t>
      </w:r>
    </w:p>
    <w:p/>
    <w:p>
      <w:pPr>
        <w:pStyle w:val="Heading3"/>
      </w:pPr>
      <w:r>
        <w:t>Example 13 explanation</w:t>
      </w:r>
    </w:p>
    <w:p/>
    <w:p>
      <w:r>
        <w:t>This teaches how to inspect items in a folder and classify them as files or directories.</w:t>
      </w:r>
    </w:p>
    <w:p/>
    <w:p>
      <w:pPr>
        <w:pStyle w:val="Heading3"/>
      </w:pPr>
      <w:r>
        <w:t>Example 14 explanation</w:t>
      </w:r>
    </w:p>
    <w:p/>
    <w:p>
      <w:r>
        <w:t>This reinforces that `os.path.join()` is better than manually writing separators.</w:t>
      </w:r>
    </w:p>
    <w:p/>
    <w:p>
      <w:r>
        <w:t>---</w:t>
      </w:r>
    </w:p>
    <w:p/>
    <w:p>
      <w:pPr>
        <w:pStyle w:val="Heading2"/>
      </w:pPr>
      <w:r>
        <w:t>6. Common mistakes</w:t>
      </w:r>
    </w:p>
    <w:p/>
    <w:p>
      <w:pPr>
        <w:pStyle w:val="Heading3"/>
      </w:pPr>
      <w:r>
        <w:t>1. Building paths manually with slashes</w:t>
      </w:r>
    </w:p>
    <w:p/>
    <w:p>
      <w:r>
        <w:t>This is not ideal:</w:t>
      </w:r>
    </w:p>
    <w:p/>
    <w:p>
      <w:r>
        <w:t>folder + "/" + filename</w:t>
      </w:r>
    </w:p>
    <w:p/>
    <w:p>
      <w:r>
        <w:t>Use:</w:t>
      </w:r>
    </w:p>
    <w:p/>
    <w:p>
      <w:r>
        <w:t>os.path.join(folder, filename)</w:t>
      </w:r>
    </w:p>
    <w:p/>
    <w:p>
      <w:pPr>
        <w:pStyle w:val="Heading3"/>
      </w:pPr>
      <w:r>
        <w:t>2. Assuming the current working directory is what you expect</w:t>
      </w:r>
    </w:p>
    <w:p/>
    <w:p>
      <w:r>
        <w:t>Sometimes your script runs from a different directory than you think.</w:t>
      </w:r>
    </w:p>
    <w:p>
      <w:r>
        <w:t>Always check with:</w:t>
      </w:r>
    </w:p>
    <w:p/>
    <w:p>
      <w:r>
        <w:t>os.getcwd()</w:t>
      </w:r>
    </w:p>
    <w:p/>
    <w:p>
      <w:pPr>
        <w:pStyle w:val="Heading3"/>
      </w:pPr>
      <w:r>
        <w:t>3. Creating a directory that already exists</w:t>
      </w:r>
    </w:p>
    <w:p/>
    <w:p>
      <w:r>
        <w:t>Calling `os.mkdir()` on an existing folder raises an error unless you check first.</w:t>
      </w:r>
    </w:p>
    <w:p/>
    <w:p>
      <w:pPr>
        <w:pStyle w:val="Heading3"/>
      </w:pPr>
      <w:r>
        <w:t>4. Confusing relative and absolute paths</w:t>
      </w:r>
    </w:p>
    <w:p/>
    <w:p>
      <w:r>
        <w:t>A relative path may fail if the current working directory changes.</w:t>
      </w:r>
    </w:p>
    <w:p/>
    <w:p>
      <w:pPr>
        <w:pStyle w:val="Heading3"/>
      </w:pPr>
      <w:r>
        <w:t>5. Using `exists()` but not checking file type</w:t>
      </w:r>
    </w:p>
    <w:p/>
    <w:p>
      <w:r>
        <w:t>A path may exist but still be the wrong type.</w:t>
      </w:r>
    </w:p>
    <w:p>
      <w:r>
        <w:t>For example, you may expect a file but actually have a directory.</w:t>
      </w:r>
    </w:p>
    <w:p/>
    <w:p>
      <w:pPr>
        <w:pStyle w:val="Heading3"/>
      </w:pPr>
      <w:r>
        <w:t>6. Forgetting nested directories</w:t>
      </w:r>
    </w:p>
    <w:p/>
    <w:p>
      <w:r>
        <w:t>`os.mkdir()` creates only one directory level at a time.</w:t>
      </w:r>
    </w:p>
    <w:p>
      <w:r>
        <w:t>For deeply nested structures, another approach is needed.</w:t>
      </w:r>
    </w:p>
    <w:p/>
    <w:p>
      <w:pPr>
        <w:pStyle w:val="Heading3"/>
      </w:pPr>
      <w:r>
        <w:t>Debugging tips</w:t>
      </w:r>
    </w:p>
    <w:p/>
    <w:p>
      <w:pPr>
        <w:pStyle w:val="ListBullet"/>
      </w:pPr>
      <w:r>
        <w:t>print the result of `os.getcwd()`</w:t>
      </w:r>
    </w:p>
    <w:p>
      <w:pPr>
        <w:pStyle w:val="ListBullet"/>
      </w:pPr>
      <w:r>
        <w:t>print full absolute paths while testing</w:t>
      </w:r>
    </w:p>
    <w:p>
      <w:pPr>
        <w:pStyle w:val="ListBullet"/>
      </w:pPr>
      <w:r>
        <w:t>check `os.path.exists()` before opening files</w:t>
      </w:r>
    </w:p>
    <w:p>
      <w:pPr>
        <w:pStyle w:val="ListBullet"/>
      </w:pPr>
      <w:r>
        <w:t>use `os.path.isfile()` and `os.path.isdir()` for clarity</w:t>
      </w:r>
    </w:p>
    <w:p>
      <w:pPr>
        <w:pStyle w:val="ListBullet"/>
      </w:pPr>
      <w:r>
        <w:t>inspect folder contents with `os.listdir()`</w:t>
      </w:r>
    </w:p>
    <w:p>
      <w:pPr>
        <w:pStyle w:val="ListBullet"/>
      </w:pPr>
      <w:r>
        <w:t>avoid guessing where your files are located</w:t>
      </w:r>
    </w:p>
    <w:p/>
    <w:p>
      <w:r>
        <w:t>---</w:t>
      </w:r>
    </w:p>
    <w:p/>
    <w:p>
      <w:pPr>
        <w:pStyle w:val="Heading2"/>
      </w:pPr>
      <w:r>
        <w:t>7. Mentor tips / best practices</w:t>
      </w:r>
    </w:p>
    <w:p/>
    <w:p>
      <w:pPr>
        <w:pStyle w:val="ListBullet"/>
      </w:pPr>
      <w:r>
        <w:t>always use `os.path.join()` for building paths</w:t>
      </w:r>
    </w:p>
    <w:p>
      <w:pPr>
        <w:pStyle w:val="ListBullet"/>
      </w:pPr>
      <w:r>
        <w:t>check existence before creating or opening files</w:t>
      </w:r>
    </w:p>
    <w:p>
      <w:pPr>
        <w:pStyle w:val="ListBullet"/>
      </w:pPr>
      <w:r>
        <w:t>print absolute paths during debugging</w:t>
      </w:r>
    </w:p>
    <w:p>
      <w:pPr>
        <w:pStyle w:val="ListBullet"/>
      </w:pPr>
      <w:r>
        <w:t>separate folder paths and file names clearly in your code</w:t>
      </w:r>
    </w:p>
    <w:p>
      <w:pPr>
        <w:pStyle w:val="ListBullet"/>
      </w:pPr>
      <w:r>
        <w:t>keep file-handling code defensive and explicit</w:t>
      </w:r>
    </w:p>
    <w:p>
      <w:pPr>
        <w:pStyle w:val="ListBullet"/>
      </w:pPr>
      <w:r>
        <w:t>use readable variable names like `folder_path`, `file_path`, and `base_dir`</w:t>
      </w:r>
    </w:p>
    <w:p/>
    <w:p>
      <w:pPr>
        <w:pStyle w:val="Heading3"/>
      </w:pPr>
      <w:r>
        <w:t>Best-practice example</w:t>
      </w:r>
    </w:p>
    <w:p/>
    <w:p>
      <w:r>
        <w:t>import os</w:t>
      </w:r>
    </w:p>
    <w:p/>
    <w:p>
      <w:r>
        <w:t>base_dir = "reports"</w:t>
      </w:r>
    </w:p>
    <w:p>
      <w:r>
        <w:t>file_name = "summary.txt"</w:t>
      </w:r>
    </w:p>
    <w:p>
      <w:r>
        <w:t>file_path = os.path.join(base_dir, file_name)</w:t>
      </w:r>
    </w:p>
    <w:p/>
    <w:p>
      <w:r>
        <w:t>This is clearer and safer than manually mixing strings.</w:t>
      </w:r>
    </w:p>
    <w:p/>
    <w:p>
      <w:pPr>
        <w:pStyle w:val="Heading3"/>
      </w:pPr>
      <w:r>
        <w:t>Mentor insight</w:t>
      </w:r>
    </w:p>
    <w:p/>
    <w:p>
      <w:r>
        <w:t>Path handling looks small at first, but it is a major skill in real projects.</w:t>
      </w:r>
    </w:p>
    <w:p/>
    <w:p>
      <w:r>
        <w:t>Many beginner errors in Python are not about syntax — they are about the program looking in the wrong place.</w:t>
      </w:r>
    </w:p>
    <w:p/>
    <w:p>
      <w:r>
        <w:t>A strong Python developer learns to treat paths carefully and systematically.</w:t>
      </w:r>
    </w:p>
    <w:p/>
    <w:p>
      <w:r>
        <w:t>---</w:t>
      </w:r>
    </w:p>
    <w:p/>
    <w:p>
      <w:pPr>
        <w:pStyle w:val="Heading2"/>
      </w:pPr>
      <w:r>
        <w:t>8. Practice tasks</w:t>
      </w:r>
    </w:p>
    <w:p/>
    <w:p>
      <w:pPr>
        <w:pStyle w:val="ListNumber"/>
      </w:pPr>
      <w:r>
        <w:t>Create a directory named `data_files`.</w:t>
      </w:r>
    </w:p>
    <w:p>
      <w:pPr>
        <w:pStyle w:val="ListNumber"/>
      </w:pPr>
      <w:r>
        <w:t>Print all items in the current folder.</w:t>
      </w:r>
    </w:p>
    <w:p>
      <w:pPr>
        <w:pStyle w:val="ListNumber"/>
      </w:pPr>
      <w:r>
        <w:t>Join `"reports"` and `"final.txt"` into one path.</w:t>
      </w:r>
    </w:p>
    <w:p>
      <w:pPr>
        <w:pStyle w:val="ListNumber"/>
      </w:pPr>
      <w:r>
        <w:t>Print the absolute path of `"notes.txt"`.</w:t>
      </w:r>
    </w:p>
    <w:p>
      <w:pPr>
        <w:pStyle w:val="ListNumber"/>
      </w:pPr>
      <w:r>
        <w:t>Check whether `"notes.txt"` exists.</w:t>
      </w:r>
    </w:p>
    <w:p>
      <w:pPr>
        <w:pStyle w:val="ListNumber"/>
      </w:pPr>
      <w:r>
        <w:t>Create a file only if it does not already exist.</w:t>
      </w:r>
    </w:p>
    <w:p>
      <w:pPr>
        <w:pStyle w:val="ListNumber"/>
      </w:pPr>
      <w:r>
        <w:t>Check whether `"data_files"` is a directory.</w:t>
      </w:r>
    </w:p>
    <w:p>
      <w:pPr>
        <w:pStyle w:val="ListNumber"/>
      </w:pPr>
      <w:r>
        <w:t>Check whether `"example.txt"` is a file.</w:t>
      </w:r>
    </w:p>
    <w:p>
      <w:pPr>
        <w:pStyle w:val="ListNumber"/>
      </w:pPr>
      <w:r>
        <w:t>Print the current working directory.</w:t>
      </w:r>
    </w:p>
    <w:p>
      <w:pPr>
        <w:pStyle w:val="ListNumber"/>
      </w:pPr>
      <w:r>
        <w:t>Loop through the current folder and print whether each item is a file or directory.</w:t>
      </w:r>
    </w:p>
    <w:p/>
    <w:p>
      <w:pPr>
        <w:pStyle w:val="Heading3"/>
      </w:pPr>
      <w:r>
        <w:t>Sample solutions</w:t>
      </w:r>
    </w:p>
    <w:p/>
    <w:p>
      <w:r>
        <w:t>import os</w:t>
      </w:r>
    </w:p>
    <w:p>
      <w:r>
        <w:t>if not os.path.exists("data_files"):</w:t>
      </w:r>
    </w:p>
    <w:p>
      <w:r>
        <w:t xml:space="preserve">    os.mkdir("data_files")</w:t>
      </w:r>
    </w:p>
    <w:p/>
    <w:p>
      <w:r>
        <w:t>import os</w:t>
      </w:r>
    </w:p>
    <w:p>
      <w:r>
        <w:t>print(os.listdir("."))</w:t>
      </w:r>
    </w:p>
    <w:p/>
    <w:p>
      <w:r>
        <w:t>import os</w:t>
      </w:r>
    </w:p>
    <w:p>
      <w:r>
        <w:t>print(os.path.join("reports", "final.txt"))</w:t>
      </w:r>
    </w:p>
    <w:p/>
    <w:p>
      <w:r>
        <w:t>import os</w:t>
      </w:r>
    </w:p>
    <w:p>
      <w:r>
        <w:t>print(os.path.abspath("notes.txt"))</w:t>
      </w:r>
    </w:p>
    <w:p/>
    <w:p>
      <w:r>
        <w:t>import os</w:t>
      </w:r>
    </w:p>
    <w:p>
      <w:r>
        <w:t>print(os.path.exists("notes.txt"))</w:t>
      </w:r>
    </w:p>
    <w:p/>
    <w:p>
      <w:r>
        <w:t>---</w:t>
      </w:r>
    </w:p>
    <w:p/>
    <w:p>
      <w:pPr>
        <w:pStyle w:val="Heading2"/>
      </w:pPr>
      <w:r>
        <w:t>9. Revision notes</w:t>
      </w:r>
    </w:p>
    <w:p/>
    <w:p>
      <w:pPr>
        <w:pStyle w:val="ListBullet"/>
      </w:pPr>
      <w:r>
        <w:t>the `os` module helps Python work with the operating system</w:t>
      </w:r>
    </w:p>
    <w:p>
      <w:pPr>
        <w:pStyle w:val="ListBullet"/>
      </w:pPr>
      <w:r>
        <w:t>`os.mkdir()` creates directories</w:t>
      </w:r>
    </w:p>
    <w:p>
      <w:pPr>
        <w:pStyle w:val="ListBullet"/>
      </w:pPr>
      <w:r>
        <w:t>`os.listdir()` lists folder contents</w:t>
      </w:r>
    </w:p>
    <w:p>
      <w:pPr>
        <w:pStyle w:val="ListBullet"/>
      </w:pPr>
      <w:r>
        <w:t>`os.path.join()` builds safe paths</w:t>
      </w:r>
    </w:p>
    <w:p>
      <w:pPr>
        <w:pStyle w:val="ListBullet"/>
      </w:pPr>
      <w:r>
        <w:t>relative paths depend on the current working directory</w:t>
      </w:r>
    </w:p>
    <w:p>
      <w:pPr>
        <w:pStyle w:val="ListBullet"/>
      </w:pPr>
      <w:r>
        <w:t>absolute paths show the full location</w:t>
      </w:r>
    </w:p>
    <w:p>
      <w:pPr>
        <w:pStyle w:val="ListBullet"/>
      </w:pPr>
      <w:r>
        <w:t>`os.path.abspath()` converts relative paths into absolute paths</w:t>
      </w:r>
    </w:p>
    <w:p>
      <w:pPr>
        <w:pStyle w:val="ListBullet"/>
      </w:pPr>
      <w:r>
        <w:t>`os.path.exists()` checks if a path exists</w:t>
      </w:r>
    </w:p>
    <w:p>
      <w:pPr>
        <w:pStyle w:val="ListBullet"/>
      </w:pPr>
      <w:r>
        <w:t>`os.path.isfile()` checks for files</w:t>
      </w:r>
    </w:p>
    <w:p>
      <w:pPr>
        <w:pStyle w:val="ListBullet"/>
      </w:pPr>
      <w:r>
        <w:t>`os.path.isdir()` checks for directories</w:t>
      </w:r>
    </w:p>
    <w:p>
      <w:pPr>
        <w:pStyle w:val="ListBullet"/>
      </w:pPr>
      <w:r>
        <w:t>strong file handling depends on strong path handling</w:t>
      </w:r>
    </w:p>
    <w:p>
      <w:r>
        <w:br w:type="page"/>
      </w:r>
    </w:p>
    <w:p>
      <w:pPr>
        <w:pStyle w:val="Heading1"/>
      </w:pPr>
      <w:r>
        <w:t>Chapter 20 — Exception Handling in Python</w:t>
      </w:r>
    </w:p>
    <w:p/>
    <w:p>
      <w:pPr>
        <w:pStyle w:val="Heading2"/>
      </w:pPr>
      <w:r>
        <w:t>1. Chapter title</w:t>
      </w:r>
    </w:p>
    <w:p/>
    <w:p>
      <w:r>
        <w:t>**Exception Handling in Python**</w:t>
      </w:r>
    </w:p>
    <w:p/>
    <w:p>
      <w:r>
        <w:t>---</w:t>
      </w:r>
    </w:p>
    <w:p/>
    <w:p>
      <w:pPr>
        <w:pStyle w:val="Heading2"/>
      </w:pPr>
      <w:r>
        <w:t>2. Concept explanation</w:t>
      </w:r>
    </w:p>
    <w:p/>
    <w:p>
      <w:r>
        <w:t>When a Python program runs, sometimes something goes wrong.</w:t>
      </w:r>
    </w:p>
    <w:p/>
    <w:p>
      <w:r>
        <w:t>For example:</w:t>
      </w:r>
    </w:p>
    <w:p/>
    <w:p>
      <w:pPr>
        <w:pStyle w:val="ListBullet"/>
      </w:pPr>
      <w:r>
        <w:t>dividing by zero</w:t>
      </w:r>
    </w:p>
    <w:p>
      <w:pPr>
        <w:pStyle w:val="ListBullet"/>
      </w:pPr>
      <w:r>
        <w:t>trying to open a file that does not exist</w:t>
      </w:r>
    </w:p>
    <w:p>
      <w:pPr>
        <w:pStyle w:val="ListBullet"/>
      </w:pPr>
      <w:r>
        <w:t>converting invalid text into a number</w:t>
      </w:r>
    </w:p>
    <w:p>
      <w:pPr>
        <w:pStyle w:val="ListBullet"/>
      </w:pPr>
      <w:r>
        <w:t>using a variable that has not been defined</w:t>
      </w:r>
    </w:p>
    <w:p/>
    <w:p>
      <w:r>
        <w:t>These problems are called **exceptions**.</w:t>
      </w:r>
    </w:p>
    <w:p/>
    <w:p>
      <w:r>
        <w:t>An **exception** is an event that interrupts the normal flow of a program.</w:t>
      </w:r>
    </w:p>
    <w:p/>
    <w:p>
      <w:r>
        <w:t>If exceptions are not handled, the program may stop suddenly and show an error message.</w:t>
      </w:r>
    </w:p>
    <w:p>
      <w:r>
        <w:t>But with **exception handling**, you can manage errors more gracefully and keep the program under control.</w:t>
      </w:r>
    </w:p>
    <w:p/>
    <w:p>
      <w:r>
        <w:t>This is one of the most important skills in Python because real programs must deal with unexpected situations.</w:t>
      </w:r>
    </w:p>
    <w:p/>
    <w:p>
      <w:pPr>
        <w:pStyle w:val="Heading3"/>
      </w:pPr>
      <w:r>
        <w:t>Common exception types</w:t>
      </w:r>
    </w:p>
    <w:p/>
    <w:p>
      <w:r>
        <w:t>Some common built-in exceptions are:</w:t>
      </w:r>
    </w:p>
    <w:p/>
    <w:p>
      <w:pPr>
        <w:pStyle w:val="ListBullet"/>
      </w:pPr>
      <w:r>
        <w:t>`ZeroDivisionError`</w:t>
      </w:r>
    </w:p>
    <w:p>
      <w:pPr>
        <w:pStyle w:val="ListBullet"/>
      </w:pPr>
      <w:r>
        <w:t>`FileNotFoundError`</w:t>
      </w:r>
    </w:p>
    <w:p>
      <w:pPr>
        <w:pStyle w:val="ListBullet"/>
      </w:pPr>
      <w:r>
        <w:t>`ValueError`</w:t>
      </w:r>
    </w:p>
    <w:p>
      <w:pPr>
        <w:pStyle w:val="ListBullet"/>
      </w:pPr>
      <w:r>
        <w:t>`NameError`</w:t>
      </w:r>
    </w:p>
    <w:p>
      <w:pPr>
        <w:pStyle w:val="ListBullet"/>
      </w:pPr>
      <w:r>
        <w:t>`TypeError`</w:t>
      </w:r>
    </w:p>
    <w:p>
      <w:pPr>
        <w:pStyle w:val="ListBullet"/>
      </w:pPr>
      <w:r>
        <w:t>`IndexError`</w:t>
      </w:r>
    </w:p>
    <w:p>
      <w:pPr>
        <w:pStyle w:val="ListBullet"/>
      </w:pPr>
      <w:r>
        <w:t>`KeyError`</w:t>
      </w:r>
    </w:p>
    <w:p/>
    <w:p>
      <w:r>
        <w:t>Each exception type represents a different kind of problem.</w:t>
      </w:r>
    </w:p>
    <w:p/>
    <w:p>
      <w:pPr>
        <w:pStyle w:val="Heading3"/>
      </w:pPr>
      <w:r>
        <w:t>Why exception handling matters</w:t>
      </w:r>
    </w:p>
    <w:p/>
    <w:p>
      <w:r>
        <w:t>Without exception handling, even a small user mistake can crash a program.</w:t>
      </w:r>
    </w:p>
    <w:p/>
    <w:p>
      <w:r>
        <w:t>For example:</w:t>
      </w:r>
    </w:p>
    <w:p/>
    <w:p>
      <w:pPr>
        <w:pStyle w:val="ListBullet"/>
      </w:pPr>
      <w:r>
        <w:t>a user types `"abc"` instead of a number</w:t>
      </w:r>
    </w:p>
    <w:p>
      <w:pPr>
        <w:pStyle w:val="ListBullet"/>
      </w:pPr>
      <w:r>
        <w:t>a file path is wrong</w:t>
      </w:r>
    </w:p>
    <w:p>
      <w:pPr>
        <w:pStyle w:val="ListBullet"/>
      </w:pPr>
      <w:r>
        <w:t>a calculation uses invalid data</w:t>
      </w:r>
    </w:p>
    <w:p>
      <w:pPr>
        <w:pStyle w:val="ListBullet"/>
      </w:pPr>
      <w:r>
        <w:t>external data is missing</w:t>
      </w:r>
    </w:p>
    <w:p/>
    <w:p>
      <w:r>
        <w:t>A strong Python program does not just work when everything is perfect.</w:t>
      </w:r>
    </w:p>
    <w:p>
      <w:r>
        <w:t>It also behaves properly when something goes wrong.</w:t>
      </w:r>
    </w:p>
    <w:p/>
    <w:p>
      <w:pPr>
        <w:pStyle w:val="Heading3"/>
      </w:pPr>
      <w:r>
        <w:t>The `try` block</w:t>
      </w:r>
    </w:p>
    <w:p/>
    <w:p>
      <w:r>
        <w:t>The `try` block contains code that might raise an exception.</w:t>
      </w:r>
    </w:p>
    <w:p/>
    <w:p>
      <w:r>
        <w:t>Example:</w:t>
      </w:r>
    </w:p>
    <w:p/>
    <w:p>
      <w:r>
        <w:t>try:</w:t>
      </w:r>
    </w:p>
    <w:p>
      <w:r>
        <w:t xml:space="preserve">    number = int(input("Enter a number: "))</w:t>
      </w:r>
    </w:p>
    <w:p>
      <w:r>
        <w:t xml:space="preserve">    print(10 / number)</w:t>
      </w:r>
    </w:p>
    <w:p/>
    <w:p>
      <w:r>
        <w:t>Python runs the code inside `try`.</w:t>
      </w:r>
    </w:p>
    <w:p>
      <w:r>
        <w:t>If no error happens, execution continues normally.</w:t>
      </w:r>
    </w:p>
    <w:p/>
    <w:p>
      <w:pPr>
        <w:pStyle w:val="Heading3"/>
      </w:pPr>
      <w:r>
        <w:t>The `except` block</w:t>
      </w:r>
    </w:p>
    <w:p/>
    <w:p>
      <w:r>
        <w:t>The `except` block runs if an exception occurs in the `try` block.</w:t>
      </w:r>
    </w:p>
    <w:p/>
    <w:p>
      <w:r>
        <w:t>Example:</w:t>
      </w:r>
    </w:p>
    <w:p/>
    <w:p>
      <w:r>
        <w:t>try:</w:t>
      </w:r>
    </w:p>
    <w:p>
      <w:r>
        <w:t xml:space="preserve">    num = int("abc")</w:t>
      </w:r>
    </w:p>
    <w:p>
      <w:r>
        <w:t>except ValueError:</w:t>
      </w:r>
    </w:p>
    <w:p>
      <w:r>
        <w:t xml:space="preserve">    print("Please enter a valid number.")</w:t>
      </w:r>
    </w:p>
    <w:p/>
    <w:p>
      <w:r>
        <w:t>Here, instead of crashing, the program shows a user-friendly message.</w:t>
      </w:r>
    </w:p>
    <w:p/>
    <w:p>
      <w:pPr>
        <w:pStyle w:val="Heading3"/>
      </w:pPr>
      <w:r>
        <w:t>The `else` block</w:t>
      </w:r>
    </w:p>
    <w:p/>
    <w:p>
      <w:r>
        <w:t>The `else` block runs only if no exception happened in the `try` block.</w:t>
      </w:r>
    </w:p>
    <w:p/>
    <w:p>
      <w:r>
        <w:t>This is useful when you want some code to execute only after successful completion.</w:t>
      </w:r>
    </w:p>
    <w:p/>
    <w:p>
      <w:pPr>
        <w:pStyle w:val="Heading3"/>
      </w:pPr>
      <w:r>
        <w:t>The `finally` block</w:t>
      </w:r>
    </w:p>
    <w:p/>
    <w:p>
      <w:r>
        <w:t>The `finally` block runs whether an exception happened or not.</w:t>
      </w:r>
    </w:p>
    <w:p/>
    <w:p>
      <w:r>
        <w:t>This is very useful for cleanup tasks such as:</w:t>
      </w:r>
    </w:p>
    <w:p/>
    <w:p>
      <w:pPr>
        <w:pStyle w:val="ListBullet"/>
      </w:pPr>
      <w:r>
        <w:t>closing files</w:t>
      </w:r>
    </w:p>
    <w:p>
      <w:pPr>
        <w:pStyle w:val="ListBullet"/>
      </w:pPr>
      <w:r>
        <w:t>closing database connections</w:t>
      </w:r>
    </w:p>
    <w:p>
      <w:pPr>
        <w:pStyle w:val="ListBullet"/>
      </w:pPr>
      <w:r>
        <w:t>releasing resources</w:t>
      </w:r>
    </w:p>
    <w:p>
      <w:pPr>
        <w:pStyle w:val="ListBullet"/>
      </w:pPr>
      <w:r>
        <w:t>printing final status messages</w:t>
      </w:r>
    </w:p>
    <w:p/>
    <w:p>
      <w:pPr>
        <w:pStyle w:val="Heading3"/>
      </w:pPr>
      <w:r>
        <w:t>Handling multiple exceptions</w:t>
      </w:r>
    </w:p>
    <w:p/>
    <w:p>
      <w:r>
        <w:t>You can use multiple `except` blocks to handle different error types separately.</w:t>
      </w:r>
    </w:p>
    <w:p/>
    <w:p>
      <w:r>
        <w:t>This gives more specific and helpful responses.</w:t>
      </w:r>
    </w:p>
    <w:p/>
    <w:p>
      <w:pPr>
        <w:pStyle w:val="Heading3"/>
      </w:pPr>
      <w:r>
        <w:t>Catch-all handling with `Exception`</w:t>
      </w:r>
    </w:p>
    <w:p/>
    <w:p>
      <w:r>
        <w:t>All standard exceptions inherit from the base `Exception` class.</w:t>
      </w:r>
    </w:p>
    <w:p/>
    <w:p>
      <w:r>
        <w:t>That means you can write:</w:t>
      </w:r>
    </w:p>
    <w:p/>
    <w:p>
      <w:r>
        <w:t>except Exception as e:</w:t>
      </w:r>
    </w:p>
    <w:p>
      <w:r>
        <w:t xml:space="preserve">    print("Something went wrong:", e)</w:t>
      </w:r>
    </w:p>
    <w:p/>
    <w:p>
      <w:r>
        <w:t>This catches unexpected exceptions.</w:t>
      </w:r>
    </w:p>
    <w:p/>
    <w:p>
      <w:r>
        <w:t>However, it should be used carefully.</w:t>
      </w:r>
    </w:p>
    <w:p>
      <w:r>
        <w:t>It is usually better to handle known exceptions specifically first.</w:t>
      </w:r>
    </w:p>
    <w:p/>
    <w:p>
      <w:pPr>
        <w:pStyle w:val="Heading3"/>
      </w:pPr>
      <w:r>
        <w:t>Lecture points preserved and expanded</w:t>
      </w:r>
    </w:p>
    <w:p/>
    <w:p>
      <w:r>
        <w:t>From your lecture notes, the key ideas are:</w:t>
      </w:r>
    </w:p>
    <w:p/>
    <w:p>
      <w:pPr>
        <w:pStyle w:val="ListBullet"/>
      </w:pPr>
      <w:r>
        <w:t>exceptions disrupt normal program flow</w:t>
      </w:r>
    </w:p>
    <w:p>
      <w:pPr>
        <w:pStyle w:val="ListBullet"/>
      </w:pPr>
      <w:r>
        <w:t>common examples include `ZeroDivisionError`, `FileNotFoundError`, `ValueError`, and `NameError`</w:t>
      </w:r>
    </w:p>
    <w:p>
      <w:pPr>
        <w:pStyle w:val="ListBullet"/>
      </w:pPr>
      <w:r>
        <w:t>`try` is used for risky code</w:t>
      </w:r>
    </w:p>
    <w:p>
      <w:pPr>
        <w:pStyle w:val="ListBullet"/>
      </w:pPr>
      <w:r>
        <w:t>`except` handles errors</w:t>
      </w:r>
    </w:p>
    <w:p>
      <w:pPr>
        <w:pStyle w:val="ListBullet"/>
      </w:pPr>
      <w:r>
        <w:t>`else` runs when no exception occurs</w:t>
      </w:r>
    </w:p>
    <w:p>
      <w:pPr>
        <w:pStyle w:val="ListBullet"/>
      </w:pPr>
      <w:r>
        <w:t>`finally` always runs</w:t>
      </w:r>
    </w:p>
    <w:p>
      <w:pPr>
        <w:pStyle w:val="ListBullet"/>
      </w:pPr>
      <w:r>
        <w:t>multiple exceptions can be handled separately</w:t>
      </w:r>
    </w:p>
    <w:p>
      <w:pPr>
        <w:pStyle w:val="ListBullet"/>
      </w:pPr>
      <w:r>
        <w:t>all exceptions come from the base `Exception` class</w:t>
      </w:r>
    </w:p>
    <w:p>
      <w:pPr>
        <w:pStyle w:val="ListBullet"/>
      </w:pPr>
      <w:r>
        <w:t>practical uses include file handling and input validation</w:t>
      </w:r>
    </w:p>
    <w:p>
      <w:pPr>
        <w:pStyle w:val="ListBullet"/>
      </w:pPr>
      <w:r>
        <w:t>good exception handling improves user experience and program reliability</w:t>
      </w:r>
    </w:p>
    <w:p/>
    <w:p>
      <w:r>
        <w:t>---</w:t>
      </w:r>
    </w:p>
    <w:p/>
    <w:p>
      <w:pPr>
        <w:pStyle w:val="Heading2"/>
      </w:pPr>
      <w:r>
        <w:t>3. Why it matters</w:t>
      </w:r>
    </w:p>
    <w:p/>
    <w:p>
      <w:r>
        <w:t>Exception handling matters because real programs deal with real users and real data.</w:t>
      </w:r>
    </w:p>
    <w:p/>
    <w:p>
      <w:r>
        <w:t>That means things often go wrong.</w:t>
      </w:r>
    </w:p>
    <w:p/>
    <w:p>
      <w:r>
        <w:t>Users may:</w:t>
      </w:r>
    </w:p>
    <w:p/>
    <w:p>
      <w:pPr>
        <w:pStyle w:val="ListBullet"/>
      </w:pPr>
      <w:r>
        <w:t>enter incorrect values</w:t>
      </w:r>
    </w:p>
    <w:p>
      <w:pPr>
        <w:pStyle w:val="ListBullet"/>
      </w:pPr>
      <w:r>
        <w:t>provide missing files</w:t>
      </w:r>
    </w:p>
    <w:p>
      <w:pPr>
        <w:pStyle w:val="ListBullet"/>
      </w:pPr>
      <w:r>
        <w:t>use invalid menu choices</w:t>
      </w:r>
    </w:p>
    <w:p>
      <w:pPr>
        <w:pStyle w:val="ListBullet"/>
      </w:pPr>
      <w:r>
        <w:t>cause unexpected states in the program</w:t>
      </w:r>
    </w:p>
    <w:p/>
    <w:p>
      <w:r>
        <w:t>Without exception handling, these situations can crash the program.</w:t>
      </w:r>
    </w:p>
    <w:p/>
    <w:p>
      <w:r>
        <w:t>With exception handling, you can:</w:t>
      </w:r>
    </w:p>
    <w:p/>
    <w:p>
      <w:pPr>
        <w:pStyle w:val="ListBullet"/>
      </w:pPr>
      <w:r>
        <w:t>prevent sudden crashes</w:t>
      </w:r>
    </w:p>
    <w:p>
      <w:pPr>
        <w:pStyle w:val="ListBullet"/>
      </w:pPr>
      <w:r>
        <w:t>show meaningful messages</w:t>
      </w:r>
    </w:p>
    <w:p>
      <w:pPr>
        <w:pStyle w:val="ListBullet"/>
      </w:pPr>
      <w:r>
        <w:t>guide users correctly</w:t>
      </w:r>
    </w:p>
    <w:p>
      <w:pPr>
        <w:pStyle w:val="ListBullet"/>
      </w:pPr>
      <w:r>
        <w:t>keep programs stable</w:t>
      </w:r>
    </w:p>
    <w:p>
      <w:pPr>
        <w:pStyle w:val="ListBullet"/>
      </w:pPr>
      <w:r>
        <w:t>separate normal logic from error-handling logic</w:t>
      </w:r>
    </w:p>
    <w:p/>
    <w:p>
      <w:r>
        <w:t>This is especially important in:</w:t>
      </w:r>
    </w:p>
    <w:p/>
    <w:p>
      <w:pPr>
        <w:pStyle w:val="ListBullet"/>
      </w:pPr>
      <w:r>
        <w:t>file operations</w:t>
      </w:r>
    </w:p>
    <w:p>
      <w:pPr>
        <w:pStyle w:val="ListBullet"/>
      </w:pPr>
      <w:r>
        <w:t>user input</w:t>
      </w:r>
    </w:p>
    <w:p>
      <w:pPr>
        <w:pStyle w:val="ListBullet"/>
      </w:pPr>
      <w:r>
        <w:t>data parsing</w:t>
      </w:r>
    </w:p>
    <w:p>
      <w:pPr>
        <w:pStyle w:val="ListBullet"/>
      </w:pPr>
      <w:r>
        <w:t>web applications</w:t>
      </w:r>
    </w:p>
    <w:p>
      <w:pPr>
        <w:pStyle w:val="ListBullet"/>
      </w:pPr>
      <w:r>
        <w:t>APIs</w:t>
      </w:r>
    </w:p>
    <w:p>
      <w:pPr>
        <w:pStyle w:val="ListBullet"/>
      </w:pPr>
      <w:r>
        <w:t>automation scripts</w:t>
      </w:r>
    </w:p>
    <w:p>
      <w:pPr>
        <w:pStyle w:val="ListBullet"/>
      </w:pPr>
      <w:r>
        <w:t>larger software systems</w:t>
      </w:r>
    </w:p>
    <w:p/>
    <w:p>
      <w:r>
        <w:t>A beginner writes code that works.</w:t>
      </w:r>
    </w:p>
    <w:p>
      <w:r>
        <w:t>A strong Python developer writes code that also fails safely.</w:t>
      </w:r>
    </w:p>
    <w:p/>
    <w:p>
      <w:r>
        <w:t>---</w:t>
      </w:r>
    </w:p>
    <w:p/>
    <w:p>
      <w:pPr>
        <w:pStyle w:val="Heading2"/>
      </w:pPr>
      <w:r>
        <w:t>4. Code examples</w:t>
      </w:r>
    </w:p>
    <w:p/>
    <w:p>
      <w:pPr>
        <w:pStyle w:val="Heading3"/>
      </w:pPr>
      <w:r>
        <w:t>Example 1: Basic `try` and `except`</w:t>
      </w:r>
    </w:p>
    <w:p/>
    <w:p>
      <w:r>
        <w:t>try:</w:t>
      </w:r>
    </w:p>
    <w:p>
      <w:r>
        <w:t xml:space="preserve">    result = 10 / 0</w:t>
      </w:r>
    </w:p>
    <w:p>
      <w:r>
        <w:t xml:space="preserve">    print(result)</w:t>
      </w:r>
    </w:p>
    <w:p>
      <w:r>
        <w:t>except ZeroDivisionError:</w:t>
      </w:r>
    </w:p>
    <w:p>
      <w:r>
        <w:t xml:space="preserve">    print("You cannot divide by zero.")</w:t>
      </w:r>
    </w:p>
    <w:p/>
    <w:p>
      <w:pPr>
        <w:pStyle w:val="Heading3"/>
      </w:pPr>
      <w:r>
        <w:t>Example 2: Handling `ValueError`</w:t>
      </w:r>
    </w:p>
    <w:p/>
    <w:p>
      <w:r>
        <w:t>try:</w:t>
      </w:r>
    </w:p>
    <w:p>
      <w:r>
        <w:t xml:space="preserve">    age = int("twenty")</w:t>
      </w:r>
    </w:p>
    <w:p>
      <w:r>
        <w:t xml:space="preserve">    print(age)</w:t>
      </w:r>
    </w:p>
    <w:p>
      <w:r>
        <w:t>except ValueError:</w:t>
      </w:r>
    </w:p>
    <w:p>
      <w:r>
        <w:t xml:space="preserve">    print("Invalid number format.")</w:t>
      </w:r>
    </w:p>
    <w:p/>
    <w:p>
      <w:pPr>
        <w:pStyle w:val="Heading3"/>
      </w:pPr>
      <w:r>
        <w:t>Example 3: Handling file errors</w:t>
      </w:r>
    </w:p>
    <w:p/>
    <w:p>
      <w:r>
        <w:t>try:</w:t>
      </w:r>
    </w:p>
    <w:p>
      <w:r>
        <w:t xml:space="preserve">    with open("missing_file.txt", "r") as file:</w:t>
      </w:r>
    </w:p>
    <w:p>
      <w:r>
        <w:t xml:space="preserve">        content = file.read()</w:t>
      </w:r>
    </w:p>
    <w:p>
      <w:r>
        <w:t>except FileNotFoundError:</w:t>
      </w:r>
    </w:p>
    <w:p>
      <w:r>
        <w:t xml:space="preserve">    print("The file was not found.")</w:t>
      </w:r>
    </w:p>
    <w:p/>
    <w:p>
      <w:pPr>
        <w:pStyle w:val="Heading3"/>
      </w:pPr>
      <w:r>
        <w:t>Example 4: Using `else`</w:t>
      </w:r>
    </w:p>
    <w:p/>
    <w:p>
      <w:r>
        <w:t>try:</w:t>
      </w:r>
    </w:p>
    <w:p>
      <w:r>
        <w:t xml:space="preserve">    number = int("25")</w:t>
      </w:r>
    </w:p>
    <w:p>
      <w:r>
        <w:t>except ValueError:</w:t>
      </w:r>
    </w:p>
    <w:p>
      <w:r>
        <w:t xml:space="preserve">    print("Conversion failed.")</w:t>
      </w:r>
    </w:p>
    <w:p>
      <w:r>
        <w:t>else:</w:t>
      </w:r>
    </w:p>
    <w:p>
      <w:r>
        <w:t xml:space="preserve">    print("Conversion successful.")</w:t>
      </w:r>
    </w:p>
    <w:p>
      <w:r>
        <w:t xml:space="preserve">    print("Number is:", number)</w:t>
      </w:r>
    </w:p>
    <w:p/>
    <w:p>
      <w:pPr>
        <w:pStyle w:val="Heading3"/>
      </w:pPr>
      <w:r>
        <w:t>Example 5: Using `finally`</w:t>
      </w:r>
    </w:p>
    <w:p/>
    <w:p>
      <w:r>
        <w:t>try:</w:t>
      </w:r>
    </w:p>
    <w:p>
      <w:r>
        <w:t xml:space="preserve">    result = 10 / 2</w:t>
      </w:r>
    </w:p>
    <w:p>
      <w:r>
        <w:t xml:space="preserve">    print(result)</w:t>
      </w:r>
    </w:p>
    <w:p>
      <w:r>
        <w:t>except ZeroDivisionError:</w:t>
      </w:r>
    </w:p>
    <w:p>
      <w:r>
        <w:t xml:space="preserve">    print("Division error.")</w:t>
      </w:r>
    </w:p>
    <w:p>
      <w:r>
        <w:t>finally:</w:t>
      </w:r>
    </w:p>
    <w:p>
      <w:r>
        <w:t xml:space="preserve">    print("This block always runs.")</w:t>
      </w:r>
    </w:p>
    <w:p/>
    <w:p>
      <w:pPr>
        <w:pStyle w:val="Heading3"/>
      </w:pPr>
      <w:r>
        <w:t>Example 6: Multiple `except` blocks</w:t>
      </w:r>
    </w:p>
    <w:p/>
    <w:p>
      <w:r>
        <w:t>try:</w:t>
      </w:r>
    </w:p>
    <w:p>
      <w:r>
        <w:t xml:space="preserve">    value = int("hello")</w:t>
      </w:r>
    </w:p>
    <w:p>
      <w:r>
        <w:t xml:space="preserve">    result = 10 / value</w:t>
      </w:r>
    </w:p>
    <w:p>
      <w:r>
        <w:t>except ValueError:</w:t>
      </w:r>
    </w:p>
    <w:p>
      <w:r>
        <w:t xml:space="preserve">    print("Please enter a valid integer.")</w:t>
      </w:r>
    </w:p>
    <w:p>
      <w:r>
        <w:t>except ZeroDivisionError:</w:t>
      </w:r>
    </w:p>
    <w:p>
      <w:r>
        <w:t xml:space="preserve">    print("Division by zero is not allowed.")</w:t>
      </w:r>
    </w:p>
    <w:p/>
    <w:p>
      <w:pPr>
        <w:pStyle w:val="Heading3"/>
      </w:pPr>
      <w:r>
        <w:t>Example 7: Catching all exceptions</w:t>
      </w:r>
    </w:p>
    <w:p/>
    <w:p>
      <w:r>
        <w:t>try:</w:t>
      </w:r>
    </w:p>
    <w:p>
      <w:r>
        <w:t xml:space="preserve">    data = {"name": "Asha"}</w:t>
      </w:r>
    </w:p>
    <w:p>
      <w:r>
        <w:t xml:space="preserve">    print(data["age"])</w:t>
      </w:r>
    </w:p>
    <w:p>
      <w:r>
        <w:t>except Exception as e:</w:t>
      </w:r>
    </w:p>
    <w:p>
      <w:r>
        <w:t xml:space="preserve">    print("An unexpected error occurred:", e)</w:t>
      </w:r>
    </w:p>
    <w:p/>
    <w:p>
      <w:pPr>
        <w:pStyle w:val="Heading3"/>
      </w:pPr>
      <w:r>
        <w:t>Example 8: Handling `NameError`</w:t>
      </w:r>
    </w:p>
    <w:p/>
    <w:p>
      <w:r>
        <w:t>try:</w:t>
      </w:r>
    </w:p>
    <w:p>
      <w:r>
        <w:t xml:space="preserve">    print(total_amount)</w:t>
      </w:r>
    </w:p>
    <w:p>
      <w:r>
        <w:t>except NameError:</w:t>
      </w:r>
    </w:p>
    <w:p>
      <w:r>
        <w:t xml:space="preserve">    print("The variable is not defined.")</w:t>
      </w:r>
    </w:p>
    <w:p/>
    <w:p>
      <w:pPr>
        <w:pStyle w:val="Heading3"/>
      </w:pPr>
      <w:r>
        <w:t>Example 9: Safe user input conversion</w:t>
      </w:r>
    </w:p>
    <w:p/>
    <w:p>
      <w:r>
        <w:t>user_input = "42"</w:t>
      </w:r>
    </w:p>
    <w:p/>
    <w:p>
      <w:r>
        <w:t>try:</w:t>
      </w:r>
    </w:p>
    <w:p>
      <w:r>
        <w:t xml:space="preserve">    number = int(user_input)</w:t>
      </w:r>
    </w:p>
    <w:p>
      <w:r>
        <w:t xml:space="preserve">    print("You entered:", number)</w:t>
      </w:r>
    </w:p>
    <w:p>
      <w:r>
        <w:t>except ValueError:</w:t>
      </w:r>
    </w:p>
    <w:p>
      <w:r>
        <w:t xml:space="preserve">    print("Please enter a valid integer.")</w:t>
      </w:r>
    </w:p>
    <w:p/>
    <w:p>
      <w:pPr>
        <w:pStyle w:val="Heading3"/>
      </w:pPr>
      <w:r>
        <w:t>Example 10: File handling with `finally`</w:t>
      </w:r>
    </w:p>
    <w:p/>
    <w:p>
      <w:r>
        <w:t>file = None</w:t>
      </w:r>
    </w:p>
    <w:p/>
    <w:p>
      <w:r>
        <w:t>try:</w:t>
      </w:r>
    </w:p>
    <w:p>
      <w:r>
        <w:t xml:space="preserve">    file = open("sample_exception.txt", "w")</w:t>
      </w:r>
    </w:p>
    <w:p>
      <w:r>
        <w:t xml:space="preserve">    file.write("Testing exception handling.")</w:t>
      </w:r>
    </w:p>
    <w:p>
      <w:r>
        <w:t>except Exception as e:</w:t>
      </w:r>
    </w:p>
    <w:p>
      <w:r>
        <w:t xml:space="preserve">    print("Error:", e)</w:t>
      </w:r>
    </w:p>
    <w:p>
      <w:r>
        <w:t>finally:</w:t>
      </w:r>
    </w:p>
    <w:p>
      <w:r>
        <w:t xml:space="preserve">    if file:</w:t>
      </w:r>
    </w:p>
    <w:p>
      <w:r>
        <w:t xml:space="preserve">        file.close()</w:t>
      </w:r>
    </w:p>
    <w:p>
      <w:r>
        <w:t xml:space="preserve">        print("File closed safely.")</w:t>
      </w:r>
    </w:p>
    <w:p/>
    <w:p>
      <w:pPr>
        <w:pStyle w:val="Heading3"/>
      </w:pPr>
      <w:r>
        <w:t>Example 11: Using `else` and `finally` together</w:t>
      </w:r>
    </w:p>
    <w:p/>
    <w:p>
      <w:r>
        <w:t>try:</w:t>
      </w:r>
    </w:p>
    <w:p>
      <w:r>
        <w:t xml:space="preserve">    x = 10</w:t>
      </w:r>
    </w:p>
    <w:p>
      <w:r>
        <w:t xml:space="preserve">    y = 5</w:t>
      </w:r>
    </w:p>
    <w:p>
      <w:r>
        <w:t xml:space="preserve">    result = x / y</w:t>
      </w:r>
    </w:p>
    <w:p>
      <w:r>
        <w:t>except ZeroDivisionError:</w:t>
      </w:r>
    </w:p>
    <w:p>
      <w:r>
        <w:t xml:space="preserve">    print("Cannot divide by zero.")</w:t>
      </w:r>
    </w:p>
    <w:p>
      <w:r>
        <w:t>else:</w:t>
      </w:r>
    </w:p>
    <w:p>
      <w:r>
        <w:t xml:space="preserve">    print("Result:", result)</w:t>
      </w:r>
    </w:p>
    <w:p>
      <w:r>
        <w:t>finally:</w:t>
      </w:r>
    </w:p>
    <w:p>
      <w:r>
        <w:t xml:space="preserve">    print("Calculation complete.")</w:t>
      </w:r>
    </w:p>
    <w:p/>
    <w:p>
      <w:pPr>
        <w:pStyle w:val="Heading3"/>
      </w:pPr>
      <w:r>
        <w:t>Example 12: Checking list access</w:t>
      </w:r>
    </w:p>
    <w:p/>
    <w:p>
      <w:r>
        <w:t>try:</w:t>
      </w:r>
    </w:p>
    <w:p>
      <w:r>
        <w:t xml:space="preserve">    numbers = [1, 2, 3]</w:t>
      </w:r>
    </w:p>
    <w:p>
      <w:r>
        <w:t xml:space="preserve">    print(numbers[5])</w:t>
      </w:r>
    </w:p>
    <w:p>
      <w:r>
        <w:t>except IndexError:</w:t>
      </w:r>
    </w:p>
    <w:p>
      <w:r>
        <w:t xml:space="preserve">    print("List index is out of range.")</w:t>
      </w:r>
    </w:p>
    <w:p/>
    <w:p>
      <w:pPr>
        <w:pStyle w:val="Heading3"/>
      </w:pPr>
      <w:r>
        <w:t>Example 13: Handling dictionary key errors</w:t>
      </w:r>
    </w:p>
    <w:p/>
    <w:p>
      <w:r>
        <w:t>try:</w:t>
      </w:r>
    </w:p>
    <w:p>
      <w:r>
        <w:t xml:space="preserve">    student = {"name": "Ravi"}</w:t>
      </w:r>
    </w:p>
    <w:p>
      <w:r>
        <w:t xml:space="preserve">    print(student["marks"])</w:t>
      </w:r>
    </w:p>
    <w:p>
      <w:r>
        <w:t>except KeyError:</w:t>
      </w:r>
    </w:p>
    <w:p>
      <w:r>
        <w:t xml:space="preserve">    print("Key not found in dictionary.")</w:t>
      </w:r>
    </w:p>
    <w:p/>
    <w:p>
      <w:pPr>
        <w:pStyle w:val="Heading3"/>
      </w:pPr>
      <w:r>
        <w:t>Example 14: Simple validation function</w:t>
      </w:r>
    </w:p>
    <w:p/>
    <w:p>
      <w:r>
        <w:t>def divide_numbers(a, b):</w:t>
      </w:r>
    </w:p>
    <w:p>
      <w:r>
        <w:t xml:space="preserve">    try:</w:t>
      </w:r>
    </w:p>
    <w:p>
      <w:r>
        <w:t xml:space="preserve">        return a / b</w:t>
      </w:r>
    </w:p>
    <w:p>
      <w:r>
        <w:t xml:space="preserve">    except ZeroDivisionError:</w:t>
      </w:r>
    </w:p>
    <w:p>
      <w:r>
        <w:t xml:space="preserve">        return "Cannot divide by zero."</w:t>
      </w:r>
    </w:p>
    <w:p/>
    <w:p>
      <w:r>
        <w:t>print(divide_numbers(10, 2))</w:t>
      </w:r>
    </w:p>
    <w:p>
      <w:r>
        <w:t>print(divide_numbers(10, 0))</w:t>
      </w:r>
    </w:p>
    <w:p/>
    <w:p>
      <w:pPr>
        <w:pStyle w:val="Heading3"/>
      </w:pPr>
      <w:r>
        <w:t>Example 15: Broad catch after specific catches</w:t>
      </w:r>
    </w:p>
    <w:p/>
    <w:p>
      <w:r>
        <w:t>try:</w:t>
      </w:r>
    </w:p>
    <w:p>
      <w:r>
        <w:t xml:space="preserve">    value = int("abc")</w:t>
      </w:r>
    </w:p>
    <w:p>
      <w:r>
        <w:t>except ValueError:</w:t>
      </w:r>
    </w:p>
    <w:p>
      <w:r>
        <w:t xml:space="preserve">    print("ValueError handled.")</w:t>
      </w:r>
    </w:p>
    <w:p>
      <w:r>
        <w:t>except Exception as e:</w:t>
      </w:r>
    </w:p>
    <w:p>
      <w:r>
        <w:t xml:space="preserve">    print("Other exception:", e)</w:t>
      </w:r>
    </w:p>
    <w:p/>
    <w:p>
      <w:r>
        <w:t>---</w:t>
      </w:r>
    </w:p>
    <w:p/>
    <w:p>
      <w:pPr>
        <w:pStyle w:val="Heading2"/>
      </w:pPr>
      <w:r>
        <w:t>5. Explanation of code</w:t>
      </w:r>
    </w:p>
    <w:p/>
    <w:p>
      <w:pPr>
        <w:pStyle w:val="Heading3"/>
      </w:pPr>
      <w:r>
        <w:t>Example 1 explanation</w:t>
      </w:r>
    </w:p>
    <w:p/>
    <w:p>
      <w:r>
        <w:t>This introduces the most basic form of exception handling.</w:t>
      </w:r>
    </w:p>
    <w:p>
      <w:r>
        <w:t>The program attempts a risky operation and catches a specific error.</w:t>
      </w:r>
    </w:p>
    <w:p/>
    <w:p>
      <w:pPr>
        <w:pStyle w:val="Heading3"/>
      </w:pPr>
      <w:r>
        <w:t>Example 2 explanation</w:t>
      </w:r>
    </w:p>
    <w:p/>
    <w:p>
      <w:r>
        <w:t>This shows how conversion errors happen when invalid text is converted into an integer.</w:t>
      </w:r>
    </w:p>
    <w:p/>
    <w:p>
      <w:pPr>
        <w:pStyle w:val="Heading3"/>
      </w:pPr>
      <w:r>
        <w:t>Example 3 explanation</w:t>
      </w:r>
    </w:p>
    <w:p/>
    <w:p>
      <w:r>
        <w:t>This is a real-world example.</w:t>
      </w:r>
    </w:p>
    <w:p>
      <w:r>
        <w:t>File-related code often needs exception handling because files may be missing or paths may be wrong.</w:t>
      </w:r>
    </w:p>
    <w:p/>
    <w:p>
      <w:pPr>
        <w:pStyle w:val="Heading3"/>
      </w:pPr>
      <w:r>
        <w:t>Example 4 explanation</w:t>
      </w:r>
    </w:p>
    <w:p/>
    <w:p>
      <w:r>
        <w:t>This introduces the `else` block, which runs only when the `try` block succeeds.</w:t>
      </w:r>
    </w:p>
    <w:p/>
    <w:p>
      <w:pPr>
        <w:pStyle w:val="Heading3"/>
      </w:pPr>
      <w:r>
        <w:t>Example 5 explanation</w:t>
      </w:r>
    </w:p>
    <w:p/>
    <w:p>
      <w:r>
        <w:t>This shows `finally`, which always runs whether an exception occurred or not.</w:t>
      </w:r>
    </w:p>
    <w:p/>
    <w:p>
      <w:pPr>
        <w:pStyle w:val="Heading3"/>
      </w:pPr>
      <w:r>
        <w:t>Example 6 explanation</w:t>
      </w:r>
    </w:p>
    <w:p/>
    <w:p>
      <w:r>
        <w:t>This teaches how to handle different exceptions separately for clearer error messages.</w:t>
      </w:r>
    </w:p>
    <w:p/>
    <w:p>
      <w:pPr>
        <w:pStyle w:val="Heading3"/>
      </w:pPr>
      <w:r>
        <w:t>Example 7 explanation</w:t>
      </w:r>
    </w:p>
    <w:p/>
    <w:p>
      <w:r>
        <w:t>This shows a catch-all approach using `Exception as e`.</w:t>
      </w:r>
    </w:p>
    <w:p>
      <w:r>
        <w:t>It is useful for debugging or unexpected errors, but should not replace all specific handling.</w:t>
      </w:r>
    </w:p>
    <w:p/>
    <w:p>
      <w:pPr>
        <w:pStyle w:val="Heading3"/>
      </w:pPr>
      <w:r>
        <w:t>Example 8 explanation</w:t>
      </w:r>
    </w:p>
    <w:p/>
    <w:p>
      <w:r>
        <w:t>This demonstrates a `NameError`, which happens when you use a variable that does not exist.</w:t>
      </w:r>
    </w:p>
    <w:p/>
    <w:p>
      <w:pPr>
        <w:pStyle w:val="Heading3"/>
      </w:pPr>
      <w:r>
        <w:t>Example 9 explanation</w:t>
      </w:r>
    </w:p>
    <w:p/>
    <w:p>
      <w:r>
        <w:t>This is a practical user-input pattern where invalid conversion is handled safely.</w:t>
      </w:r>
    </w:p>
    <w:p/>
    <w:p>
      <w:pPr>
        <w:pStyle w:val="Heading3"/>
      </w:pPr>
      <w:r>
        <w:t>Example 10 explanation</w:t>
      </w:r>
    </w:p>
    <w:p/>
    <w:p>
      <w:r>
        <w:t>This teaches cleanup logic.</w:t>
      </w:r>
    </w:p>
    <w:p>
      <w:r>
        <w:t>Even if something goes wrong, `finally` ensures the file gets closed properly.</w:t>
      </w:r>
    </w:p>
    <w:p/>
    <w:p>
      <w:pPr>
        <w:pStyle w:val="Heading3"/>
      </w:pPr>
      <w:r>
        <w:t>Example 11 explanation</w:t>
      </w:r>
    </w:p>
    <w:p/>
    <w:p>
      <w:r>
        <w:t>This combines `except`, `else`, and `finally` in one clear flow.</w:t>
      </w:r>
    </w:p>
    <w:p/>
    <w:p>
      <w:pPr>
        <w:pStyle w:val="Heading3"/>
      </w:pPr>
      <w:r>
        <w:t>Example 12 explanation</w:t>
      </w:r>
    </w:p>
    <w:p/>
    <w:p>
      <w:r>
        <w:t>This shows how to handle `IndexError` when accessing a list outside its valid range.</w:t>
      </w:r>
    </w:p>
    <w:p/>
    <w:p>
      <w:pPr>
        <w:pStyle w:val="Heading3"/>
      </w:pPr>
      <w:r>
        <w:t>Example 13 explanation</w:t>
      </w:r>
    </w:p>
    <w:p/>
    <w:p>
      <w:r>
        <w:t>This shows `KeyError`, which happens when a dictionary key is missing.</w:t>
      </w:r>
    </w:p>
    <w:p/>
    <w:p>
      <w:pPr>
        <w:pStyle w:val="Heading3"/>
      </w:pPr>
      <w:r>
        <w:t>Example 14 explanation</w:t>
      </w:r>
    </w:p>
    <w:p/>
    <w:p>
      <w:r>
        <w:t>This demonstrates exception handling inside a function, which is common in reusable code.</w:t>
      </w:r>
    </w:p>
    <w:p/>
    <w:p>
      <w:pPr>
        <w:pStyle w:val="Heading3"/>
      </w:pPr>
      <w:r>
        <w:t>Example 15 explanation</w:t>
      </w:r>
    </w:p>
    <w:p/>
    <w:p>
      <w:r>
        <w:t>This teaches the correct pattern of handling specific exceptions before a general catch-all block.</w:t>
      </w:r>
    </w:p>
    <w:p/>
    <w:p>
      <w:r>
        <w:t>---</w:t>
      </w:r>
    </w:p>
    <w:p/>
    <w:p>
      <w:pPr>
        <w:pStyle w:val="Heading2"/>
      </w:pPr>
      <w:r>
        <w:t>6. Common mistakes</w:t>
      </w:r>
    </w:p>
    <w:p/>
    <w:p>
      <w:pPr>
        <w:pStyle w:val="Heading3"/>
      </w:pPr>
      <w:r>
        <w:t>1. Using a broad `except` too early</w:t>
      </w:r>
    </w:p>
    <w:p/>
    <w:p>
      <w:r>
        <w:t>This is not a good habit:</w:t>
      </w:r>
    </w:p>
    <w:p/>
    <w:p>
      <w:r>
        <w:t>except:</w:t>
      </w:r>
    </w:p>
    <w:p>
      <w:r>
        <w:t xml:space="preserve">    print("Error")</w:t>
      </w:r>
    </w:p>
    <w:p/>
    <w:p>
      <w:r>
        <w:t>It hides useful information and can make debugging harder.</w:t>
      </w:r>
    </w:p>
    <w:p/>
    <w:p>
      <w:pPr>
        <w:pStyle w:val="Heading3"/>
      </w:pPr>
      <w:r>
        <w:t>2. Catching `Exception` before specific exceptions</w:t>
      </w:r>
    </w:p>
    <w:p/>
    <w:p>
      <w:r>
        <w:t>Wrong order:</w:t>
      </w:r>
    </w:p>
    <w:p/>
    <w:p>
      <w:r>
        <w:t>except Exception:</w:t>
      </w:r>
    </w:p>
    <w:p>
      <w:r>
        <w:t xml:space="preserve">    ...</w:t>
      </w:r>
    </w:p>
    <w:p>
      <w:r>
        <w:t>except ValueError:</w:t>
      </w:r>
    </w:p>
    <w:p>
      <w:r>
        <w:t xml:space="preserve">    ...</w:t>
      </w:r>
    </w:p>
    <w:p/>
    <w:p>
      <w:r>
        <w:t>The general exception should come after the specific ones.</w:t>
      </w:r>
    </w:p>
    <w:p/>
    <w:p>
      <w:pPr>
        <w:pStyle w:val="Heading3"/>
      </w:pPr>
      <w:r>
        <w:t>3. Using exception handling for normal control flow</w:t>
      </w:r>
    </w:p>
    <w:p/>
    <w:p>
      <w:r>
        <w:t>Exceptions should handle exceptional cases, not replace ordinary checks.</w:t>
      </w:r>
    </w:p>
    <w:p/>
    <w:p>
      <w:pPr>
        <w:pStyle w:val="Heading3"/>
      </w:pPr>
      <w:r>
        <w:t>4. Writing unclear error messages</w:t>
      </w:r>
    </w:p>
    <w:p/>
    <w:p>
      <w:r>
        <w:t>Error messages should help users understand what went wrong.</w:t>
      </w:r>
    </w:p>
    <w:p/>
    <w:p>
      <w:pPr>
        <w:pStyle w:val="Heading3"/>
      </w:pPr>
      <w:r>
        <w:t>5. Forgetting cleanup tasks</w:t>
      </w:r>
    </w:p>
    <w:p/>
    <w:p>
      <w:r>
        <w:t>Files, connections, or resources may stay open if you do not clean them up properly.</w:t>
      </w:r>
    </w:p>
    <w:p/>
    <w:p>
      <w:pPr>
        <w:pStyle w:val="Heading3"/>
      </w:pPr>
      <w:r>
        <w:t>6. Catching errors but ignoring them completely</w:t>
      </w:r>
    </w:p>
    <w:p/>
    <w:p>
      <w:r>
        <w:t>Silent failures make debugging difficult.</w:t>
      </w:r>
    </w:p>
    <w:p/>
    <w:p>
      <w:pPr>
        <w:pStyle w:val="Heading3"/>
      </w:pPr>
      <w:r>
        <w:t>Debugging tips</w:t>
      </w:r>
    </w:p>
    <w:p/>
    <w:p>
      <w:pPr>
        <w:pStyle w:val="ListBullet"/>
      </w:pPr>
      <w:r>
        <w:t>print the exception object with `as e`</w:t>
      </w:r>
    </w:p>
    <w:p>
      <w:pPr>
        <w:pStyle w:val="ListBullet"/>
      </w:pPr>
      <w:r>
        <w:t>catch specific exceptions whenever possible</w:t>
      </w:r>
    </w:p>
    <w:p>
      <w:pPr>
        <w:pStyle w:val="ListBullet"/>
      </w:pPr>
      <w:r>
        <w:t>use `finally` for cleanup</w:t>
      </w:r>
    </w:p>
    <w:p>
      <w:pPr>
        <w:pStyle w:val="ListBullet"/>
      </w:pPr>
      <w:r>
        <w:t>test both success and failure cases</w:t>
      </w:r>
    </w:p>
    <w:p>
      <w:pPr>
        <w:pStyle w:val="ListBullet"/>
      </w:pPr>
      <w:r>
        <w:t>avoid hiding useful errors with overly broad handlers</w:t>
      </w:r>
    </w:p>
    <w:p>
      <w:pPr>
        <w:pStyle w:val="ListBullet"/>
      </w:pPr>
      <w:r>
        <w:t>make error messages meaningful and human-readable</w:t>
      </w:r>
    </w:p>
    <w:p/>
    <w:p>
      <w:r>
        <w:t>---</w:t>
      </w:r>
    </w:p>
    <w:p/>
    <w:p>
      <w:pPr>
        <w:pStyle w:val="Heading2"/>
      </w:pPr>
      <w:r>
        <w:t>7. Mentor tips / best practices</w:t>
      </w:r>
    </w:p>
    <w:p/>
    <w:p>
      <w:pPr>
        <w:pStyle w:val="ListBullet"/>
      </w:pPr>
      <w:r>
        <w:t>handle the exceptions you truly expect</w:t>
      </w:r>
    </w:p>
    <w:p>
      <w:pPr>
        <w:pStyle w:val="ListBullet"/>
      </w:pPr>
      <w:r>
        <w:t>prefer specific exception types over broad catches</w:t>
      </w:r>
    </w:p>
    <w:p>
      <w:pPr>
        <w:pStyle w:val="ListBullet"/>
      </w:pPr>
      <w:r>
        <w:t>use `else` for code that should run only on success</w:t>
      </w:r>
    </w:p>
    <w:p>
      <w:pPr>
        <w:pStyle w:val="ListBullet"/>
      </w:pPr>
      <w:r>
        <w:t>use `finally` for cleanup work</w:t>
      </w:r>
    </w:p>
    <w:p>
      <w:pPr>
        <w:pStyle w:val="ListBullet"/>
      </w:pPr>
      <w:r>
        <w:t>write messages that help both users and developers</w:t>
      </w:r>
    </w:p>
    <w:p>
      <w:pPr>
        <w:pStyle w:val="ListBullet"/>
      </w:pPr>
      <w:r>
        <w:t>combine validation and exception handling carefully</w:t>
      </w:r>
    </w:p>
    <w:p>
      <w:pPr>
        <w:pStyle w:val="ListBullet"/>
      </w:pPr>
      <w:r>
        <w:t>keep error-handling code readable, not cluttered</w:t>
      </w:r>
    </w:p>
    <w:p/>
    <w:p>
      <w:pPr>
        <w:pStyle w:val="Heading3"/>
      </w:pPr>
      <w:r>
        <w:t>Best-practice example</w:t>
      </w:r>
    </w:p>
    <w:p/>
    <w:p>
      <w:r>
        <w:t>try:</w:t>
      </w:r>
    </w:p>
    <w:p>
      <w:r>
        <w:t xml:space="preserve">    number = int(user_input)</w:t>
      </w:r>
    </w:p>
    <w:p>
      <w:r>
        <w:t>except ValueError:</w:t>
      </w:r>
    </w:p>
    <w:p>
      <w:r>
        <w:t xml:space="preserve">    print("Please enter a valid number.")</w:t>
      </w:r>
    </w:p>
    <w:p>
      <w:r>
        <w:t>else:</w:t>
      </w:r>
    </w:p>
    <w:p>
      <w:r>
        <w:t xml:space="preserve">    print("Valid number:", number)</w:t>
      </w:r>
    </w:p>
    <w:p/>
    <w:p>
      <w:r>
        <w:t>This is clearer than mixing success logic and error handling in the same block.</w:t>
      </w:r>
    </w:p>
    <w:p/>
    <w:p>
      <w:pPr>
        <w:pStyle w:val="Heading3"/>
      </w:pPr>
      <w:r>
        <w:t>Mentor insight</w:t>
      </w:r>
    </w:p>
    <w:p/>
    <w:p>
      <w:r>
        <w:t>Exception handling is not about hiding errors.</w:t>
      </w:r>
    </w:p>
    <w:p>
      <w:r>
        <w:t>It is about responding to errors wisely.</w:t>
      </w:r>
    </w:p>
    <w:p/>
    <w:p>
      <w:r>
        <w:t>A well-handled exception makes a program feel reliable and professional.</w:t>
      </w:r>
    </w:p>
    <w:p/>
    <w:p>
      <w:r>
        <w:t>---</w:t>
      </w:r>
    </w:p>
    <w:p/>
    <w:p>
      <w:pPr>
        <w:pStyle w:val="Heading2"/>
      </w:pPr>
      <w:r>
        <w:t>8. Practice tasks</w:t>
      </w:r>
    </w:p>
    <w:p/>
    <w:p>
      <w:pPr>
        <w:pStyle w:val="ListNumber"/>
      </w:pPr>
      <w:r>
        <w:t>Write a program that catches `ZeroDivisionError`.</w:t>
      </w:r>
    </w:p>
    <w:p>
      <w:pPr>
        <w:pStyle w:val="ListNumber"/>
      </w:pPr>
      <w:r>
        <w:t>Convert user text to an integer and handle `ValueError`.</w:t>
      </w:r>
    </w:p>
    <w:p>
      <w:pPr>
        <w:pStyle w:val="ListNumber"/>
      </w:pPr>
      <w:r>
        <w:t>Try opening a missing file and catch `FileNotFoundError`.</w:t>
      </w:r>
    </w:p>
    <w:p>
      <w:pPr>
        <w:pStyle w:val="ListNumber"/>
      </w:pPr>
      <w:r>
        <w:t>Use `else` in a successful conversion example.</w:t>
      </w:r>
    </w:p>
    <w:p>
      <w:pPr>
        <w:pStyle w:val="ListNumber"/>
      </w:pPr>
      <w:r>
        <w:t>Use `finally` to print a closing message.</w:t>
      </w:r>
    </w:p>
    <w:p>
      <w:pPr>
        <w:pStyle w:val="ListNumber"/>
      </w:pPr>
      <w:r>
        <w:t>Handle both `ValueError` and `ZeroDivisionError` in one program.</w:t>
      </w:r>
    </w:p>
    <w:p>
      <w:pPr>
        <w:pStyle w:val="ListNumber"/>
      </w:pPr>
      <w:r>
        <w:t>Catch a `NameError` example.</w:t>
      </w:r>
    </w:p>
    <w:p>
      <w:pPr>
        <w:pStyle w:val="ListNumber"/>
      </w:pPr>
      <w:r>
        <w:t>Catch an `IndexError` when accessing a list.</w:t>
      </w:r>
    </w:p>
    <w:p>
      <w:pPr>
        <w:pStyle w:val="ListNumber"/>
      </w:pPr>
      <w:r>
        <w:t>Catch a `KeyError` when reading a dictionary key.</w:t>
      </w:r>
    </w:p>
    <w:p>
      <w:pPr>
        <w:pStyle w:val="ListNumber"/>
      </w:pPr>
      <w:r>
        <w:t>Write a small function that uses exception handling internally.</w:t>
      </w:r>
    </w:p>
    <w:p/>
    <w:p>
      <w:pPr>
        <w:pStyle w:val="Heading3"/>
      </w:pPr>
      <w:r>
        <w:t>Sample solutions</w:t>
      </w:r>
    </w:p>
    <w:p/>
    <w:p>
      <w:r>
        <w:t>try:</w:t>
      </w:r>
    </w:p>
    <w:p>
      <w:r>
        <w:t xml:space="preserve">    print(10 / 0)</w:t>
      </w:r>
    </w:p>
    <w:p>
      <w:r>
        <w:t>except ZeroDivisionError:</w:t>
      </w:r>
    </w:p>
    <w:p>
      <w:r>
        <w:t xml:space="preserve">    print("Cannot divide by zero.")</w:t>
      </w:r>
    </w:p>
    <w:p/>
    <w:p>
      <w:r>
        <w:t>try:</w:t>
      </w:r>
    </w:p>
    <w:p>
      <w:r>
        <w:t xml:space="preserve">    value = int("abc")</w:t>
      </w:r>
    </w:p>
    <w:p>
      <w:r>
        <w:t>except ValueError:</w:t>
      </w:r>
    </w:p>
    <w:p>
      <w:r>
        <w:t xml:space="preserve">    print("Please enter a valid integer.")</w:t>
      </w:r>
    </w:p>
    <w:p/>
    <w:p>
      <w:r>
        <w:t>try:</w:t>
      </w:r>
    </w:p>
    <w:p>
      <w:r>
        <w:t xml:space="preserve">    with open("missing.txt", "r") as file:</w:t>
      </w:r>
    </w:p>
    <w:p>
      <w:r>
        <w:t xml:space="preserve">        print(file.read())</w:t>
      </w:r>
    </w:p>
    <w:p>
      <w:r>
        <w:t>except FileNotFoundError:</w:t>
      </w:r>
    </w:p>
    <w:p>
      <w:r>
        <w:t xml:space="preserve">    print("File does not exist.")</w:t>
      </w:r>
    </w:p>
    <w:p/>
    <w:p>
      <w:r>
        <w:t>try:</w:t>
      </w:r>
    </w:p>
    <w:p>
      <w:r>
        <w:t xml:space="preserve">    num = int("50")</w:t>
      </w:r>
    </w:p>
    <w:p>
      <w:r>
        <w:t>except ValueError:</w:t>
      </w:r>
    </w:p>
    <w:p>
      <w:r>
        <w:t xml:space="preserve">    print("Invalid input.")</w:t>
      </w:r>
    </w:p>
    <w:p>
      <w:r>
        <w:t>else:</w:t>
      </w:r>
    </w:p>
    <w:p>
      <w:r>
        <w:t xml:space="preserve">    print("Converted:", num)</w:t>
      </w:r>
    </w:p>
    <w:p/>
    <w:p>
      <w:r>
        <w:t>try:</w:t>
      </w:r>
    </w:p>
    <w:p>
      <w:r>
        <w:t xml:space="preserve">    print("Running...")</w:t>
      </w:r>
    </w:p>
    <w:p>
      <w:r>
        <w:t>finally:</w:t>
      </w:r>
    </w:p>
    <w:p>
      <w:r>
        <w:t xml:space="preserve">    print("Always executed.")</w:t>
      </w:r>
    </w:p>
    <w:p/>
    <w:p>
      <w:r>
        <w:t>---</w:t>
      </w:r>
    </w:p>
    <w:p/>
    <w:p>
      <w:pPr>
        <w:pStyle w:val="Heading2"/>
      </w:pPr>
      <w:r>
        <w:t>9. Revision notes</w:t>
      </w:r>
    </w:p>
    <w:p/>
    <w:p>
      <w:pPr>
        <w:pStyle w:val="ListBullet"/>
      </w:pPr>
      <w:r>
        <w:t>an exception interrupts the normal flow of a program</w:t>
      </w:r>
    </w:p>
    <w:p>
      <w:pPr>
        <w:pStyle w:val="ListBullet"/>
      </w:pPr>
      <w:r>
        <w:t>common exceptions include `ZeroDivisionError`, `ValueError`, `FileNotFoundError`, and `NameError`</w:t>
      </w:r>
    </w:p>
    <w:p>
      <w:pPr>
        <w:pStyle w:val="ListBullet"/>
      </w:pPr>
      <w:r>
        <w:t>`try` contains risky code</w:t>
      </w:r>
    </w:p>
    <w:p>
      <w:pPr>
        <w:pStyle w:val="ListBullet"/>
      </w:pPr>
      <w:r>
        <w:t>`except` handles errors</w:t>
      </w:r>
    </w:p>
    <w:p>
      <w:pPr>
        <w:pStyle w:val="ListBullet"/>
      </w:pPr>
      <w:r>
        <w:t>`else` runs only if no exception occurs</w:t>
      </w:r>
    </w:p>
    <w:p>
      <w:pPr>
        <w:pStyle w:val="ListBullet"/>
      </w:pPr>
      <w:r>
        <w:t>`finally` always runs</w:t>
      </w:r>
    </w:p>
    <w:p>
      <w:pPr>
        <w:pStyle w:val="ListBullet"/>
      </w:pPr>
      <w:r>
        <w:t>specific exceptions should usually be handled before general ones</w:t>
      </w:r>
    </w:p>
    <w:p>
      <w:pPr>
        <w:pStyle w:val="ListBullet"/>
      </w:pPr>
      <w:r>
        <w:t>`Exception` is the parent class of standard exceptions</w:t>
      </w:r>
    </w:p>
    <w:p>
      <w:pPr>
        <w:pStyle w:val="ListBullet"/>
      </w:pPr>
      <w:r>
        <w:t>exception handling improves program stability and user experience</w:t>
      </w:r>
    </w:p>
    <w:p>
      <w:pPr>
        <w:pStyle w:val="ListBullet"/>
      </w:pPr>
      <w:r>
        <w:t>strong Python programs do not just work — they fail gracefully too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